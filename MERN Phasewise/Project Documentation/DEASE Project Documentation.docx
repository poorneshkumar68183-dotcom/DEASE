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34409" w14:textId="77777777" w:rsidR="00F77357" w:rsidRDefault="00F77357">
      <w:pPr>
        <w:jc w:val="center"/>
      </w:pPr>
    </w:p>
    <w:p w14:paraId="475D59B1" w14:textId="77777777" w:rsidR="00F77357" w:rsidRDefault="00F77357">
      <w:pPr>
        <w:jc w:val="center"/>
      </w:pPr>
    </w:p>
    <w:p w14:paraId="29B1627C" w14:textId="77777777" w:rsidR="00F77357" w:rsidRDefault="00F77357">
      <w:pPr>
        <w:jc w:val="center"/>
      </w:pPr>
    </w:p>
    <w:p w14:paraId="24F8B7D1" w14:textId="6346AEEB" w:rsidR="0089586F" w:rsidRPr="0089586F" w:rsidRDefault="0089586F">
      <w:pPr>
        <w:jc w:val="center"/>
        <w:rPr>
          <w:b/>
          <w:sz w:val="96"/>
        </w:rPr>
      </w:pPr>
      <w:r>
        <w:rPr>
          <w:b/>
          <w:sz w:val="96"/>
        </w:rPr>
        <w:t>DEASE</w:t>
      </w:r>
    </w:p>
    <w:p w14:paraId="4C51D489" w14:textId="1E61263E" w:rsidR="006E2082" w:rsidRDefault="00000000">
      <w:pPr>
        <w:jc w:val="center"/>
      </w:pPr>
      <w:r>
        <w:rPr>
          <w:b/>
          <w:sz w:val="40"/>
        </w:rPr>
        <w:t xml:space="preserve"> </w:t>
      </w:r>
      <w:r w:rsidR="0089586F" w:rsidRPr="0089586F">
        <w:rPr>
          <w:b/>
          <w:sz w:val="40"/>
        </w:rPr>
        <w:t>Devotion Made Easy</w:t>
      </w:r>
    </w:p>
    <w:p w14:paraId="7A536CA6" w14:textId="77777777" w:rsidR="006E2082" w:rsidRDefault="00000000">
      <w:pPr>
        <w:jc w:val="center"/>
      </w:pPr>
      <w:r>
        <w:rPr>
          <w:i/>
          <w:sz w:val="28"/>
        </w:rPr>
        <w:t>Full Stack Development with MERN — Project Documentation</w:t>
      </w:r>
    </w:p>
    <w:p w14:paraId="6D7C172F" w14:textId="77777777" w:rsidR="006E2082" w:rsidRDefault="00000000">
      <w:pPr>
        <w:jc w:val="center"/>
      </w:pPr>
      <w:r>
        <w:rPr>
          <w:sz w:val="24"/>
        </w:rPr>
        <w:t>MERN Stack Project  •  React + Node.js + Express + MongoDB</w:t>
      </w:r>
    </w:p>
    <w:p w14:paraId="184BA705" w14:textId="77DD6E2F" w:rsidR="0089586F" w:rsidRDefault="00000000" w:rsidP="0089586F">
      <w:pPr>
        <w:spacing w:before="480"/>
        <w:jc w:val="center"/>
      </w:pPr>
      <w:r>
        <w:t>Prepared: July 2026</w:t>
      </w:r>
    </w:p>
    <w:p w14:paraId="29532184" w14:textId="77777777" w:rsidR="0089586F" w:rsidRDefault="0089586F" w:rsidP="0089586F">
      <w:pPr>
        <w:spacing w:before="480"/>
        <w:jc w:val="center"/>
      </w:pPr>
      <w:r>
        <w:t>Project Title: Darshan Ease – Temple Management and Online Booking System</w:t>
      </w:r>
    </w:p>
    <w:p w14:paraId="75398F5B" w14:textId="77777777" w:rsidR="0089586F" w:rsidRDefault="0089586F" w:rsidP="0089586F">
      <w:pPr>
        <w:spacing w:before="480"/>
        <w:jc w:val="center"/>
      </w:pPr>
      <w:r>
        <w:t>Technology Stack: MERN (MongoDB, Express.js, React.js, Node.js)</w:t>
      </w:r>
    </w:p>
    <w:p w14:paraId="08EBFA56" w14:textId="74B5516A" w:rsidR="0089586F" w:rsidRDefault="0089586F" w:rsidP="0089586F">
      <w:pPr>
        <w:spacing w:before="480"/>
        <w:jc w:val="center"/>
      </w:pPr>
      <w:r>
        <w:t>Prepared By:</w:t>
      </w:r>
      <w:r>
        <w:t xml:space="preserve"> </w:t>
      </w:r>
      <w:r>
        <w:t>Poornesh Kumar</w:t>
      </w:r>
    </w:p>
    <w:p w14:paraId="26C98AC9" w14:textId="77777777" w:rsidR="006E2082" w:rsidRDefault="00000000">
      <w:r>
        <w:br w:type="page"/>
      </w:r>
    </w:p>
    <w:p w14:paraId="1CDDFB9E" w14:textId="2B21DC11" w:rsidR="006E2082" w:rsidRDefault="00000000">
      <w:pPr>
        <w:pStyle w:val="Heading1"/>
        <w:numPr>
          <w:ilvl w:val="0"/>
          <w:numId w:val="7"/>
        </w:numPr>
      </w:pPr>
      <w:r>
        <w:lastRenderedPageBreak/>
        <w:t>Introduction</w:t>
      </w:r>
    </w:p>
    <w:p w14:paraId="02810823" w14:textId="77777777" w:rsidR="0089586F" w:rsidRDefault="0089586F" w:rsidP="0089586F"/>
    <w:p w14:paraId="4D1DE2AE" w14:textId="77777777" w:rsidR="0089586F" w:rsidRPr="0089586F" w:rsidRDefault="0089586F" w:rsidP="0089586F">
      <w:pPr>
        <w:rPr>
          <w:lang w:val="en-IN"/>
        </w:rPr>
      </w:pPr>
      <w:r w:rsidRPr="0089586F">
        <w:rPr>
          <w:lang w:val="en-IN"/>
        </w:rPr>
        <w:t>Religious tourism and temple management have become increasingly dependent on digital technologies to improve service quality and enhance the experience of devotees. Traditional methods of managing temple activities such as darshan booking, accommodation allocation, donation management, and special puja reservations often involve long queues, manual paperwork, and administrative delays. These issues create inconvenience for devotees while increasing the workload of temple administrators.</w:t>
      </w:r>
    </w:p>
    <w:p w14:paraId="0E8E01F5" w14:textId="77777777" w:rsidR="0089586F" w:rsidRPr="0089586F" w:rsidRDefault="0089586F" w:rsidP="0089586F">
      <w:pPr>
        <w:rPr>
          <w:lang w:val="en-IN"/>
        </w:rPr>
      </w:pPr>
      <w:r w:rsidRPr="0089586F">
        <w:rPr>
          <w:lang w:val="en-IN"/>
        </w:rPr>
        <w:t>Darshan Ease is a web-based Temple Management System developed using the MERN technology stack to digitize these operations. The system enables devotees to securely register, browse temples, reserve darshan slots, request special pujas, book accommodation, make online donations, and receive QR-code-based entry tickets. Administrators can efficiently monitor bookings, manage temple slots, verify donation requests, and oversee overall temple operations through a centralized dashboard.</w:t>
      </w:r>
    </w:p>
    <w:p w14:paraId="7C5BC25E" w14:textId="56612687" w:rsidR="0089586F" w:rsidRPr="00F77357" w:rsidRDefault="0089586F" w:rsidP="0089586F">
      <w:pPr>
        <w:rPr>
          <w:lang w:val="en-IN"/>
        </w:rPr>
      </w:pPr>
      <w:r w:rsidRPr="0089586F">
        <w:rPr>
          <w:lang w:val="en-IN"/>
        </w:rPr>
        <w:t>The project demonstrates the practical implementation of modern web technologies, secure authentication mechanisms, RESTful APIs, and responsive user interfaces to provide a reliable and scalable temple management solution.</w:t>
      </w:r>
    </w:p>
    <w:p w14:paraId="188902C5" w14:textId="3EDFDABC" w:rsidR="0089586F" w:rsidRDefault="00000000">
      <w:pPr>
        <w:pStyle w:val="Heading1"/>
        <w:numPr>
          <w:ilvl w:val="0"/>
          <w:numId w:val="7"/>
        </w:numPr>
      </w:pPr>
      <w:r>
        <w:t>Project Overview</w:t>
      </w:r>
    </w:p>
    <w:p w14:paraId="62FF4998" w14:textId="77777777" w:rsidR="0089586F" w:rsidRDefault="0089586F" w:rsidP="0089586F"/>
    <w:p w14:paraId="034389A5" w14:textId="77777777" w:rsidR="0089586F" w:rsidRPr="0089586F" w:rsidRDefault="0089586F" w:rsidP="0089586F">
      <w:pPr>
        <w:rPr>
          <w:lang w:val="en-IN"/>
        </w:rPr>
      </w:pPr>
      <w:r w:rsidRPr="0089586F">
        <w:rPr>
          <w:lang w:val="en-IN"/>
        </w:rPr>
        <w:t>Darshan Ease is designed as a centralized digital platform that bridges the gap between devotees and temple administration. The application automates routine administrative tasks while providing devotees with a seamless online booking experience.</w:t>
      </w:r>
    </w:p>
    <w:p w14:paraId="51042DD9" w14:textId="77777777" w:rsidR="0089586F" w:rsidRPr="0089586F" w:rsidRDefault="0089586F" w:rsidP="0089586F">
      <w:pPr>
        <w:rPr>
          <w:lang w:val="en-IN"/>
        </w:rPr>
      </w:pPr>
      <w:r w:rsidRPr="0089586F">
        <w:rPr>
          <w:lang w:val="en-IN"/>
        </w:rPr>
        <w:t>The platform consists of two major components:</w:t>
      </w:r>
    </w:p>
    <w:p w14:paraId="285FAC70" w14:textId="77777777" w:rsidR="0089586F" w:rsidRPr="0089586F" w:rsidRDefault="0089586F" w:rsidP="0089586F">
      <w:pPr>
        <w:rPr>
          <w:b/>
          <w:bCs/>
          <w:lang w:val="en-IN"/>
        </w:rPr>
      </w:pPr>
      <w:r w:rsidRPr="0089586F">
        <w:rPr>
          <w:b/>
          <w:bCs/>
          <w:lang w:val="en-IN"/>
        </w:rPr>
        <w:t>Frontend</w:t>
      </w:r>
    </w:p>
    <w:p w14:paraId="7966FD8E" w14:textId="77777777" w:rsidR="0089586F" w:rsidRPr="0089586F" w:rsidRDefault="0089586F" w:rsidP="0089586F">
      <w:pPr>
        <w:rPr>
          <w:lang w:val="en-IN"/>
        </w:rPr>
      </w:pPr>
      <w:r w:rsidRPr="0089586F">
        <w:rPr>
          <w:lang w:val="en-IN"/>
        </w:rPr>
        <w:t>Developed using React.js and Tailwind CSS, the frontend offers an intuitive and responsive interface for devotees and administrators.</w:t>
      </w:r>
    </w:p>
    <w:p w14:paraId="7F1A2B9D" w14:textId="77777777" w:rsidR="0089586F" w:rsidRPr="0089586F" w:rsidRDefault="0089586F" w:rsidP="0089586F">
      <w:pPr>
        <w:rPr>
          <w:b/>
          <w:bCs/>
          <w:lang w:val="en-IN"/>
        </w:rPr>
      </w:pPr>
      <w:r w:rsidRPr="0089586F">
        <w:rPr>
          <w:b/>
          <w:bCs/>
          <w:lang w:val="en-IN"/>
        </w:rPr>
        <w:t>Backend</w:t>
      </w:r>
    </w:p>
    <w:p w14:paraId="2A083021" w14:textId="77777777" w:rsidR="0089586F" w:rsidRPr="0089586F" w:rsidRDefault="0089586F" w:rsidP="0089586F">
      <w:pPr>
        <w:rPr>
          <w:lang w:val="en-IN"/>
        </w:rPr>
      </w:pPr>
      <w:r w:rsidRPr="0089586F">
        <w:rPr>
          <w:lang w:val="en-IN"/>
        </w:rPr>
        <w:t>The backend is developed using Node.js and Express.js and provides RESTful APIs responsible for authentication, booking management, donation handling, and database communication.</w:t>
      </w:r>
    </w:p>
    <w:p w14:paraId="172B32D7" w14:textId="77777777" w:rsidR="0089586F" w:rsidRPr="0089586F" w:rsidRDefault="0089586F" w:rsidP="0089586F">
      <w:pPr>
        <w:rPr>
          <w:b/>
          <w:bCs/>
          <w:lang w:val="en-IN"/>
        </w:rPr>
      </w:pPr>
      <w:r w:rsidRPr="0089586F">
        <w:rPr>
          <w:b/>
          <w:bCs/>
          <w:lang w:val="en-IN"/>
        </w:rPr>
        <w:t>Database</w:t>
      </w:r>
    </w:p>
    <w:p w14:paraId="6F4A1534" w14:textId="77777777" w:rsidR="0089586F" w:rsidRPr="0089586F" w:rsidRDefault="0089586F" w:rsidP="0089586F">
      <w:pPr>
        <w:rPr>
          <w:lang w:val="en-IN"/>
        </w:rPr>
      </w:pPr>
      <w:r w:rsidRPr="0089586F">
        <w:rPr>
          <w:lang w:val="en-IN"/>
        </w:rPr>
        <w:t>MongoDB stores all application data including:</w:t>
      </w:r>
    </w:p>
    <w:p w14:paraId="081C6773" w14:textId="77777777" w:rsidR="0089586F" w:rsidRPr="0089586F" w:rsidRDefault="0089586F">
      <w:pPr>
        <w:numPr>
          <w:ilvl w:val="0"/>
          <w:numId w:val="8"/>
        </w:numPr>
        <w:rPr>
          <w:lang w:val="en-IN"/>
        </w:rPr>
      </w:pPr>
      <w:r w:rsidRPr="0089586F">
        <w:rPr>
          <w:lang w:val="en-IN"/>
        </w:rPr>
        <w:t xml:space="preserve">User Accounts </w:t>
      </w:r>
    </w:p>
    <w:p w14:paraId="44B96E7C" w14:textId="77777777" w:rsidR="0089586F" w:rsidRPr="0089586F" w:rsidRDefault="0089586F">
      <w:pPr>
        <w:numPr>
          <w:ilvl w:val="0"/>
          <w:numId w:val="8"/>
        </w:numPr>
        <w:rPr>
          <w:lang w:val="en-IN"/>
        </w:rPr>
      </w:pPr>
      <w:r w:rsidRPr="0089586F">
        <w:rPr>
          <w:lang w:val="en-IN"/>
        </w:rPr>
        <w:lastRenderedPageBreak/>
        <w:t xml:space="preserve">Temple Information </w:t>
      </w:r>
    </w:p>
    <w:p w14:paraId="18D05E5F" w14:textId="77777777" w:rsidR="0089586F" w:rsidRPr="0089586F" w:rsidRDefault="0089586F">
      <w:pPr>
        <w:numPr>
          <w:ilvl w:val="0"/>
          <w:numId w:val="8"/>
        </w:numPr>
        <w:rPr>
          <w:lang w:val="en-IN"/>
        </w:rPr>
      </w:pPr>
      <w:r w:rsidRPr="0089586F">
        <w:rPr>
          <w:lang w:val="en-IN"/>
        </w:rPr>
        <w:t xml:space="preserve">Darshan Slots </w:t>
      </w:r>
    </w:p>
    <w:p w14:paraId="0CC11564" w14:textId="77777777" w:rsidR="0089586F" w:rsidRPr="0089586F" w:rsidRDefault="0089586F">
      <w:pPr>
        <w:numPr>
          <w:ilvl w:val="0"/>
          <w:numId w:val="8"/>
        </w:numPr>
        <w:rPr>
          <w:lang w:val="en-IN"/>
        </w:rPr>
      </w:pPr>
      <w:r w:rsidRPr="0089586F">
        <w:rPr>
          <w:lang w:val="en-IN"/>
        </w:rPr>
        <w:t xml:space="preserve">Bookings </w:t>
      </w:r>
    </w:p>
    <w:p w14:paraId="665E5D9D" w14:textId="77777777" w:rsidR="0089586F" w:rsidRPr="0089586F" w:rsidRDefault="0089586F">
      <w:pPr>
        <w:numPr>
          <w:ilvl w:val="0"/>
          <w:numId w:val="8"/>
        </w:numPr>
        <w:rPr>
          <w:lang w:val="en-IN"/>
        </w:rPr>
      </w:pPr>
      <w:r w:rsidRPr="0089586F">
        <w:rPr>
          <w:lang w:val="en-IN"/>
        </w:rPr>
        <w:t xml:space="preserve">Donations </w:t>
      </w:r>
    </w:p>
    <w:p w14:paraId="4D3A4A64" w14:textId="77777777" w:rsidR="0089586F" w:rsidRPr="0089586F" w:rsidRDefault="0089586F">
      <w:pPr>
        <w:numPr>
          <w:ilvl w:val="0"/>
          <w:numId w:val="8"/>
        </w:numPr>
        <w:rPr>
          <w:lang w:val="en-IN"/>
        </w:rPr>
      </w:pPr>
      <w:r w:rsidRPr="0089586F">
        <w:rPr>
          <w:lang w:val="en-IN"/>
        </w:rPr>
        <w:t xml:space="preserve">Accommodation Requests </w:t>
      </w:r>
    </w:p>
    <w:p w14:paraId="6BA91A34" w14:textId="4A87CA1A" w:rsidR="0089586F" w:rsidRPr="00F77357" w:rsidRDefault="0089586F" w:rsidP="00F77357">
      <w:pPr>
        <w:rPr>
          <w:lang w:val="en-IN"/>
        </w:rPr>
      </w:pPr>
      <w:r w:rsidRPr="0089586F">
        <w:rPr>
          <w:lang w:val="en-IN"/>
        </w:rPr>
        <w:t>The application follows the MVC (Model–View–Controller) architecture to maintain modularity and scalability.</w:t>
      </w:r>
    </w:p>
    <w:p w14:paraId="61896C25" w14:textId="2A1CD839" w:rsidR="0089586F" w:rsidRDefault="0089586F">
      <w:pPr>
        <w:pStyle w:val="Heading1"/>
        <w:numPr>
          <w:ilvl w:val="0"/>
          <w:numId w:val="7"/>
        </w:numPr>
        <w:rPr>
          <w:lang w:val="en-IN"/>
        </w:rPr>
      </w:pPr>
      <w:r w:rsidRPr="00F77357">
        <w:rPr>
          <w:lang w:val="en-IN"/>
        </w:rPr>
        <w:t>Problem Statement</w:t>
      </w:r>
    </w:p>
    <w:p w14:paraId="47628889" w14:textId="77777777" w:rsidR="00F77357" w:rsidRPr="00F77357" w:rsidRDefault="00F77357" w:rsidP="00F77357">
      <w:pPr>
        <w:pStyle w:val="ListParagraph"/>
        <w:rPr>
          <w:lang w:val="en-IN"/>
        </w:rPr>
      </w:pPr>
    </w:p>
    <w:p w14:paraId="7006C2EC" w14:textId="77777777" w:rsidR="0089586F" w:rsidRPr="0089586F" w:rsidRDefault="0089586F" w:rsidP="0089586F">
      <w:pPr>
        <w:rPr>
          <w:lang w:val="en-IN"/>
        </w:rPr>
      </w:pPr>
      <w:r w:rsidRPr="0089586F">
        <w:rPr>
          <w:lang w:val="en-IN"/>
        </w:rPr>
        <w:t>Many temples continue to rely on traditional manual procedures for managing darshan bookings, accommodation reservations, donations, and administrative records. These methods often result in long waiting times, inefficient resource utilization, and poor record management.</w:t>
      </w:r>
    </w:p>
    <w:p w14:paraId="4E70BEC3" w14:textId="77777777" w:rsidR="0089586F" w:rsidRPr="0089586F" w:rsidRDefault="0089586F" w:rsidP="0089586F">
      <w:pPr>
        <w:rPr>
          <w:lang w:val="en-IN"/>
        </w:rPr>
      </w:pPr>
      <w:r w:rsidRPr="0089586F">
        <w:rPr>
          <w:lang w:val="en-IN"/>
        </w:rPr>
        <w:t>The absence of an integrated digital platform also makes it difficult for devotees to access temple services remotely while increasing the administrative burden on temple authorities.</w:t>
      </w:r>
    </w:p>
    <w:p w14:paraId="56530F63" w14:textId="77777777" w:rsidR="0089586F" w:rsidRPr="0089586F" w:rsidRDefault="0089586F" w:rsidP="0089586F">
      <w:pPr>
        <w:rPr>
          <w:lang w:val="en-IN"/>
        </w:rPr>
      </w:pPr>
      <w:r w:rsidRPr="0089586F">
        <w:rPr>
          <w:lang w:val="en-IN"/>
        </w:rPr>
        <w:t>Darshan Ease addresses these challenges by providing a secure, centralized, and user-friendly digital platform capable of managing all temple-related services efficiently.</w:t>
      </w:r>
    </w:p>
    <w:p w14:paraId="588BD212" w14:textId="56E256DF" w:rsidR="0089586F" w:rsidRDefault="0089586F">
      <w:pPr>
        <w:pStyle w:val="Heading1"/>
        <w:numPr>
          <w:ilvl w:val="0"/>
          <w:numId w:val="7"/>
        </w:numPr>
        <w:rPr>
          <w:lang w:val="en-IN"/>
        </w:rPr>
      </w:pPr>
      <w:r w:rsidRPr="0089586F">
        <w:rPr>
          <w:lang w:val="en-IN"/>
        </w:rPr>
        <w:t>Objectives</w:t>
      </w:r>
    </w:p>
    <w:p w14:paraId="1D015338" w14:textId="77777777" w:rsidR="00F77357" w:rsidRPr="00F77357" w:rsidRDefault="00F77357" w:rsidP="00F77357">
      <w:pPr>
        <w:pStyle w:val="ListParagraph"/>
        <w:rPr>
          <w:lang w:val="en-IN"/>
        </w:rPr>
      </w:pPr>
    </w:p>
    <w:p w14:paraId="0706D87B" w14:textId="77777777" w:rsidR="0089586F" w:rsidRPr="0089586F" w:rsidRDefault="0089586F" w:rsidP="0089586F">
      <w:pPr>
        <w:rPr>
          <w:lang w:val="en-IN"/>
        </w:rPr>
      </w:pPr>
      <w:r w:rsidRPr="0089586F">
        <w:rPr>
          <w:lang w:val="en-IN"/>
        </w:rPr>
        <w:t>The primary objectives of Darshan Ease are:</w:t>
      </w:r>
    </w:p>
    <w:p w14:paraId="2CAB954A" w14:textId="77777777" w:rsidR="0089586F" w:rsidRPr="0089586F" w:rsidRDefault="0089586F">
      <w:pPr>
        <w:numPr>
          <w:ilvl w:val="0"/>
          <w:numId w:val="9"/>
        </w:numPr>
        <w:rPr>
          <w:lang w:val="en-IN"/>
        </w:rPr>
      </w:pPr>
      <w:r w:rsidRPr="0089586F">
        <w:rPr>
          <w:lang w:val="en-IN"/>
        </w:rPr>
        <w:t xml:space="preserve">Digitize temple management operations. </w:t>
      </w:r>
    </w:p>
    <w:p w14:paraId="4D8B10F9" w14:textId="77777777" w:rsidR="0089586F" w:rsidRPr="0089586F" w:rsidRDefault="0089586F">
      <w:pPr>
        <w:numPr>
          <w:ilvl w:val="0"/>
          <w:numId w:val="9"/>
        </w:numPr>
        <w:rPr>
          <w:lang w:val="en-IN"/>
        </w:rPr>
      </w:pPr>
      <w:r w:rsidRPr="0089586F">
        <w:rPr>
          <w:lang w:val="en-IN"/>
        </w:rPr>
        <w:t xml:space="preserve">Provide online darshan slot booking. </w:t>
      </w:r>
    </w:p>
    <w:p w14:paraId="6B16F92B" w14:textId="77777777" w:rsidR="0089586F" w:rsidRPr="0089586F" w:rsidRDefault="0089586F">
      <w:pPr>
        <w:numPr>
          <w:ilvl w:val="0"/>
          <w:numId w:val="9"/>
        </w:numPr>
        <w:rPr>
          <w:lang w:val="en-IN"/>
        </w:rPr>
      </w:pPr>
      <w:r w:rsidRPr="0089586F">
        <w:rPr>
          <w:lang w:val="en-IN"/>
        </w:rPr>
        <w:t xml:space="preserve">Facilitate special puja reservations. </w:t>
      </w:r>
    </w:p>
    <w:p w14:paraId="6B61E938" w14:textId="77777777" w:rsidR="0089586F" w:rsidRPr="0089586F" w:rsidRDefault="0089586F">
      <w:pPr>
        <w:numPr>
          <w:ilvl w:val="0"/>
          <w:numId w:val="9"/>
        </w:numPr>
        <w:rPr>
          <w:lang w:val="en-IN"/>
        </w:rPr>
      </w:pPr>
      <w:r w:rsidRPr="0089586F">
        <w:rPr>
          <w:lang w:val="en-IN"/>
        </w:rPr>
        <w:t xml:space="preserve">Enable online accommodation booking. </w:t>
      </w:r>
    </w:p>
    <w:p w14:paraId="263CFA43" w14:textId="77777777" w:rsidR="0089586F" w:rsidRPr="0089586F" w:rsidRDefault="0089586F">
      <w:pPr>
        <w:numPr>
          <w:ilvl w:val="0"/>
          <w:numId w:val="9"/>
        </w:numPr>
        <w:rPr>
          <w:lang w:val="en-IN"/>
        </w:rPr>
      </w:pPr>
      <w:r w:rsidRPr="0089586F">
        <w:rPr>
          <w:lang w:val="en-IN"/>
        </w:rPr>
        <w:t xml:space="preserve">Allow devotees to make secure online donations. </w:t>
      </w:r>
    </w:p>
    <w:p w14:paraId="0C59ABFE" w14:textId="77777777" w:rsidR="0089586F" w:rsidRPr="0089586F" w:rsidRDefault="0089586F">
      <w:pPr>
        <w:numPr>
          <w:ilvl w:val="0"/>
          <w:numId w:val="9"/>
        </w:numPr>
        <w:rPr>
          <w:lang w:val="en-IN"/>
        </w:rPr>
      </w:pPr>
      <w:r w:rsidRPr="0089586F">
        <w:rPr>
          <w:lang w:val="en-IN"/>
        </w:rPr>
        <w:t xml:space="preserve">Generate QR-code-based entry tickets. </w:t>
      </w:r>
    </w:p>
    <w:p w14:paraId="6727E5F8" w14:textId="77777777" w:rsidR="0089586F" w:rsidRPr="0089586F" w:rsidRDefault="0089586F">
      <w:pPr>
        <w:numPr>
          <w:ilvl w:val="0"/>
          <w:numId w:val="9"/>
        </w:numPr>
        <w:rPr>
          <w:lang w:val="en-IN"/>
        </w:rPr>
      </w:pPr>
      <w:r w:rsidRPr="0089586F">
        <w:rPr>
          <w:lang w:val="en-IN"/>
        </w:rPr>
        <w:t xml:space="preserve">Provide role-based access for Users, Organizers, and Administrators. </w:t>
      </w:r>
    </w:p>
    <w:p w14:paraId="00AE4BDD" w14:textId="77777777" w:rsidR="0089586F" w:rsidRPr="0089586F" w:rsidRDefault="0089586F">
      <w:pPr>
        <w:numPr>
          <w:ilvl w:val="0"/>
          <w:numId w:val="9"/>
        </w:numPr>
        <w:rPr>
          <w:lang w:val="en-IN"/>
        </w:rPr>
      </w:pPr>
      <w:r w:rsidRPr="0089586F">
        <w:rPr>
          <w:lang w:val="en-IN"/>
        </w:rPr>
        <w:t xml:space="preserve">Improve transparency and operational efficiency. </w:t>
      </w:r>
    </w:p>
    <w:p w14:paraId="39A11EEC" w14:textId="77777777" w:rsidR="0089586F" w:rsidRPr="0089586F" w:rsidRDefault="0089586F">
      <w:pPr>
        <w:numPr>
          <w:ilvl w:val="0"/>
          <w:numId w:val="9"/>
        </w:numPr>
        <w:rPr>
          <w:lang w:val="en-IN"/>
        </w:rPr>
      </w:pPr>
      <w:r w:rsidRPr="0089586F">
        <w:rPr>
          <w:lang w:val="en-IN"/>
        </w:rPr>
        <w:lastRenderedPageBreak/>
        <w:t xml:space="preserve">Reduce manual paperwork and administrative workload. </w:t>
      </w:r>
    </w:p>
    <w:p w14:paraId="752C2211" w14:textId="77777777" w:rsidR="0089586F" w:rsidRPr="0089586F" w:rsidRDefault="0089586F">
      <w:pPr>
        <w:numPr>
          <w:ilvl w:val="0"/>
          <w:numId w:val="9"/>
        </w:numPr>
        <w:rPr>
          <w:lang w:val="en-IN"/>
        </w:rPr>
      </w:pPr>
      <w:r w:rsidRPr="0089586F">
        <w:rPr>
          <w:lang w:val="en-IN"/>
        </w:rPr>
        <w:t xml:space="preserve">Enhance the overall devotee experience. </w:t>
      </w:r>
    </w:p>
    <w:p w14:paraId="3923E5C8" w14:textId="351D6762" w:rsidR="0089586F" w:rsidRPr="0089586F" w:rsidRDefault="0089586F" w:rsidP="0089586F">
      <w:pPr>
        <w:rPr>
          <w:lang w:val="en-IN"/>
        </w:rPr>
      </w:pPr>
    </w:p>
    <w:p w14:paraId="3132EA05" w14:textId="4FA4B9B1" w:rsidR="0089586F" w:rsidRDefault="0089586F">
      <w:pPr>
        <w:pStyle w:val="Heading1"/>
        <w:numPr>
          <w:ilvl w:val="0"/>
          <w:numId w:val="7"/>
        </w:numPr>
        <w:rPr>
          <w:lang w:val="en-IN"/>
        </w:rPr>
      </w:pPr>
      <w:r w:rsidRPr="0089586F">
        <w:rPr>
          <w:lang w:val="en-IN"/>
        </w:rPr>
        <w:t>Scope of the Project</w:t>
      </w:r>
    </w:p>
    <w:p w14:paraId="5AF04C1C" w14:textId="77777777" w:rsidR="00F77357" w:rsidRPr="00F77357" w:rsidRDefault="00F77357" w:rsidP="00F77357">
      <w:pPr>
        <w:pStyle w:val="ListParagraph"/>
        <w:rPr>
          <w:lang w:val="en-IN"/>
        </w:rPr>
      </w:pPr>
    </w:p>
    <w:p w14:paraId="09489CC8" w14:textId="77777777" w:rsidR="0089586F" w:rsidRPr="0089586F" w:rsidRDefault="0089586F" w:rsidP="0089586F">
      <w:pPr>
        <w:rPr>
          <w:lang w:val="en-IN"/>
        </w:rPr>
      </w:pPr>
      <w:r w:rsidRPr="0089586F">
        <w:rPr>
          <w:lang w:val="en-IN"/>
        </w:rPr>
        <w:t>The scope of Darshan Ease includes both devotee-facing services and administrative functionalities.</w:t>
      </w:r>
    </w:p>
    <w:p w14:paraId="41B36BC3" w14:textId="77777777" w:rsidR="0089586F" w:rsidRPr="0089586F" w:rsidRDefault="0089586F" w:rsidP="0089586F">
      <w:pPr>
        <w:rPr>
          <w:b/>
          <w:bCs/>
          <w:lang w:val="en-IN"/>
        </w:rPr>
      </w:pPr>
      <w:r w:rsidRPr="0089586F">
        <w:rPr>
          <w:b/>
          <w:bCs/>
          <w:lang w:val="en-IN"/>
        </w:rPr>
        <w:t>Devotee Services</w:t>
      </w:r>
    </w:p>
    <w:p w14:paraId="1B3A0025" w14:textId="77777777" w:rsidR="0089586F" w:rsidRPr="0089586F" w:rsidRDefault="0089586F">
      <w:pPr>
        <w:numPr>
          <w:ilvl w:val="0"/>
          <w:numId w:val="10"/>
        </w:numPr>
        <w:rPr>
          <w:lang w:val="en-IN"/>
        </w:rPr>
      </w:pPr>
      <w:r w:rsidRPr="0089586F">
        <w:rPr>
          <w:lang w:val="en-IN"/>
        </w:rPr>
        <w:t xml:space="preserve">User Registration and Login </w:t>
      </w:r>
    </w:p>
    <w:p w14:paraId="1B2438ED" w14:textId="77777777" w:rsidR="0089586F" w:rsidRPr="0089586F" w:rsidRDefault="0089586F">
      <w:pPr>
        <w:numPr>
          <w:ilvl w:val="0"/>
          <w:numId w:val="10"/>
        </w:numPr>
        <w:rPr>
          <w:lang w:val="en-IN"/>
        </w:rPr>
      </w:pPr>
      <w:r w:rsidRPr="0089586F">
        <w:rPr>
          <w:lang w:val="en-IN"/>
        </w:rPr>
        <w:t xml:space="preserve">Temple Exploration </w:t>
      </w:r>
    </w:p>
    <w:p w14:paraId="57A89963" w14:textId="77777777" w:rsidR="0089586F" w:rsidRPr="0089586F" w:rsidRDefault="0089586F">
      <w:pPr>
        <w:numPr>
          <w:ilvl w:val="0"/>
          <w:numId w:val="10"/>
        </w:numPr>
        <w:rPr>
          <w:lang w:val="en-IN"/>
        </w:rPr>
      </w:pPr>
      <w:r w:rsidRPr="0089586F">
        <w:rPr>
          <w:lang w:val="en-IN"/>
        </w:rPr>
        <w:t xml:space="preserve">Darshan Booking </w:t>
      </w:r>
    </w:p>
    <w:p w14:paraId="7A115B21" w14:textId="77777777" w:rsidR="0089586F" w:rsidRPr="0089586F" w:rsidRDefault="0089586F">
      <w:pPr>
        <w:numPr>
          <w:ilvl w:val="0"/>
          <w:numId w:val="10"/>
        </w:numPr>
        <w:rPr>
          <w:lang w:val="en-IN"/>
        </w:rPr>
      </w:pPr>
      <w:r w:rsidRPr="0089586F">
        <w:rPr>
          <w:lang w:val="en-IN"/>
        </w:rPr>
        <w:t xml:space="preserve">Special Puja Booking </w:t>
      </w:r>
    </w:p>
    <w:p w14:paraId="06E1FDF9" w14:textId="77777777" w:rsidR="0089586F" w:rsidRPr="0089586F" w:rsidRDefault="0089586F">
      <w:pPr>
        <w:numPr>
          <w:ilvl w:val="0"/>
          <w:numId w:val="10"/>
        </w:numPr>
        <w:rPr>
          <w:lang w:val="en-IN"/>
        </w:rPr>
      </w:pPr>
      <w:r w:rsidRPr="0089586F">
        <w:rPr>
          <w:lang w:val="en-IN"/>
        </w:rPr>
        <w:t xml:space="preserve">Accommodation Booking </w:t>
      </w:r>
    </w:p>
    <w:p w14:paraId="26D8EC09" w14:textId="77777777" w:rsidR="0089586F" w:rsidRPr="0089586F" w:rsidRDefault="0089586F">
      <w:pPr>
        <w:numPr>
          <w:ilvl w:val="0"/>
          <w:numId w:val="10"/>
        </w:numPr>
        <w:rPr>
          <w:lang w:val="en-IN"/>
        </w:rPr>
      </w:pPr>
      <w:r w:rsidRPr="0089586F">
        <w:rPr>
          <w:lang w:val="en-IN"/>
        </w:rPr>
        <w:t xml:space="preserve">Online Donations </w:t>
      </w:r>
    </w:p>
    <w:p w14:paraId="6AE3E00C" w14:textId="77777777" w:rsidR="0089586F" w:rsidRPr="0089586F" w:rsidRDefault="0089586F">
      <w:pPr>
        <w:numPr>
          <w:ilvl w:val="0"/>
          <w:numId w:val="10"/>
        </w:numPr>
        <w:rPr>
          <w:lang w:val="en-IN"/>
        </w:rPr>
      </w:pPr>
      <w:r w:rsidRPr="0089586F">
        <w:rPr>
          <w:lang w:val="en-IN"/>
        </w:rPr>
        <w:t xml:space="preserve">QR Ticket Generation </w:t>
      </w:r>
    </w:p>
    <w:p w14:paraId="431710D7" w14:textId="77777777" w:rsidR="0089586F" w:rsidRPr="0089586F" w:rsidRDefault="0089586F">
      <w:pPr>
        <w:numPr>
          <w:ilvl w:val="0"/>
          <w:numId w:val="10"/>
        </w:numPr>
        <w:rPr>
          <w:lang w:val="en-IN"/>
        </w:rPr>
      </w:pPr>
      <w:r w:rsidRPr="0089586F">
        <w:rPr>
          <w:lang w:val="en-IN"/>
        </w:rPr>
        <w:t xml:space="preserve">Booking History </w:t>
      </w:r>
    </w:p>
    <w:p w14:paraId="66EDD1E8" w14:textId="77777777" w:rsidR="0089586F" w:rsidRPr="0089586F" w:rsidRDefault="0089586F">
      <w:pPr>
        <w:numPr>
          <w:ilvl w:val="0"/>
          <w:numId w:val="10"/>
        </w:numPr>
        <w:rPr>
          <w:lang w:val="en-IN"/>
        </w:rPr>
      </w:pPr>
      <w:r w:rsidRPr="0089586F">
        <w:rPr>
          <w:lang w:val="en-IN"/>
        </w:rPr>
        <w:t xml:space="preserve">Donation History </w:t>
      </w:r>
    </w:p>
    <w:p w14:paraId="4C9AAE43" w14:textId="77777777" w:rsidR="0089586F" w:rsidRPr="0089586F" w:rsidRDefault="0089586F">
      <w:pPr>
        <w:numPr>
          <w:ilvl w:val="0"/>
          <w:numId w:val="10"/>
        </w:numPr>
        <w:rPr>
          <w:lang w:val="en-IN"/>
        </w:rPr>
      </w:pPr>
      <w:r w:rsidRPr="0089586F">
        <w:rPr>
          <w:lang w:val="en-IN"/>
        </w:rPr>
        <w:t xml:space="preserve">Booking Cancellation </w:t>
      </w:r>
    </w:p>
    <w:p w14:paraId="651C1947" w14:textId="77777777" w:rsidR="0089586F" w:rsidRPr="0089586F" w:rsidRDefault="0089586F" w:rsidP="0089586F">
      <w:pPr>
        <w:rPr>
          <w:b/>
          <w:bCs/>
          <w:lang w:val="en-IN"/>
        </w:rPr>
      </w:pPr>
      <w:r w:rsidRPr="0089586F">
        <w:rPr>
          <w:b/>
          <w:bCs/>
          <w:lang w:val="en-IN"/>
        </w:rPr>
        <w:t>Administrative Services</w:t>
      </w:r>
    </w:p>
    <w:p w14:paraId="0202A9F0" w14:textId="77777777" w:rsidR="0089586F" w:rsidRPr="0089586F" w:rsidRDefault="0089586F">
      <w:pPr>
        <w:numPr>
          <w:ilvl w:val="0"/>
          <w:numId w:val="11"/>
        </w:numPr>
        <w:rPr>
          <w:lang w:val="en-IN"/>
        </w:rPr>
      </w:pPr>
      <w:r w:rsidRPr="0089586F">
        <w:rPr>
          <w:lang w:val="en-IN"/>
        </w:rPr>
        <w:t xml:space="preserve">Temple Management </w:t>
      </w:r>
    </w:p>
    <w:p w14:paraId="3B3E1A4E" w14:textId="77777777" w:rsidR="0089586F" w:rsidRPr="0089586F" w:rsidRDefault="0089586F">
      <w:pPr>
        <w:numPr>
          <w:ilvl w:val="0"/>
          <w:numId w:val="11"/>
        </w:numPr>
        <w:rPr>
          <w:lang w:val="en-IN"/>
        </w:rPr>
      </w:pPr>
      <w:r w:rsidRPr="0089586F">
        <w:rPr>
          <w:lang w:val="en-IN"/>
        </w:rPr>
        <w:t xml:space="preserve">Slot Management </w:t>
      </w:r>
    </w:p>
    <w:p w14:paraId="5883EC11" w14:textId="77777777" w:rsidR="0089586F" w:rsidRPr="0089586F" w:rsidRDefault="0089586F">
      <w:pPr>
        <w:numPr>
          <w:ilvl w:val="0"/>
          <w:numId w:val="11"/>
        </w:numPr>
        <w:rPr>
          <w:lang w:val="en-IN"/>
        </w:rPr>
      </w:pPr>
      <w:r w:rsidRPr="0089586F">
        <w:rPr>
          <w:lang w:val="en-IN"/>
        </w:rPr>
        <w:t xml:space="preserve">Booking Approval </w:t>
      </w:r>
    </w:p>
    <w:p w14:paraId="58042ED4" w14:textId="77777777" w:rsidR="0089586F" w:rsidRPr="0089586F" w:rsidRDefault="0089586F">
      <w:pPr>
        <w:numPr>
          <w:ilvl w:val="0"/>
          <w:numId w:val="11"/>
        </w:numPr>
        <w:rPr>
          <w:lang w:val="en-IN"/>
        </w:rPr>
      </w:pPr>
      <w:r w:rsidRPr="0089586F">
        <w:rPr>
          <w:lang w:val="en-IN"/>
        </w:rPr>
        <w:t xml:space="preserve">Donation Approval </w:t>
      </w:r>
    </w:p>
    <w:p w14:paraId="33854F03" w14:textId="77777777" w:rsidR="0089586F" w:rsidRPr="0089586F" w:rsidRDefault="0089586F">
      <w:pPr>
        <w:numPr>
          <w:ilvl w:val="0"/>
          <w:numId w:val="11"/>
        </w:numPr>
        <w:rPr>
          <w:lang w:val="en-IN"/>
        </w:rPr>
      </w:pPr>
      <w:r w:rsidRPr="0089586F">
        <w:rPr>
          <w:lang w:val="en-IN"/>
        </w:rPr>
        <w:t xml:space="preserve">Dashboard Analytics </w:t>
      </w:r>
    </w:p>
    <w:p w14:paraId="1C34F152" w14:textId="77777777" w:rsidR="0089586F" w:rsidRPr="0089586F" w:rsidRDefault="0089586F">
      <w:pPr>
        <w:numPr>
          <w:ilvl w:val="0"/>
          <w:numId w:val="11"/>
        </w:numPr>
        <w:rPr>
          <w:lang w:val="en-IN"/>
        </w:rPr>
      </w:pPr>
      <w:r w:rsidRPr="0089586F">
        <w:rPr>
          <w:lang w:val="en-IN"/>
        </w:rPr>
        <w:t xml:space="preserve">User Monitoring </w:t>
      </w:r>
    </w:p>
    <w:p w14:paraId="361A985A" w14:textId="77777777" w:rsidR="0089586F" w:rsidRPr="0089586F" w:rsidRDefault="0089586F" w:rsidP="0089586F">
      <w:pPr>
        <w:rPr>
          <w:lang w:val="en-IN"/>
        </w:rPr>
      </w:pPr>
      <w:r w:rsidRPr="0089586F">
        <w:rPr>
          <w:lang w:val="en-IN"/>
        </w:rPr>
        <w:lastRenderedPageBreak/>
        <w:t>The system is designed to support future integration with payment gateways, notification services, AI-based recommendations, and mobile applications.</w:t>
      </w:r>
    </w:p>
    <w:p w14:paraId="35538C10" w14:textId="449D9008" w:rsidR="0089586F" w:rsidRPr="0089586F" w:rsidRDefault="0089586F" w:rsidP="0089586F">
      <w:pPr>
        <w:rPr>
          <w:lang w:val="en-IN"/>
        </w:rPr>
      </w:pPr>
    </w:p>
    <w:p w14:paraId="613113B5" w14:textId="506B07CB" w:rsidR="0089586F" w:rsidRDefault="0089586F">
      <w:pPr>
        <w:pStyle w:val="Heading1"/>
        <w:numPr>
          <w:ilvl w:val="0"/>
          <w:numId w:val="7"/>
        </w:numPr>
        <w:rPr>
          <w:lang w:val="en-IN"/>
        </w:rPr>
      </w:pPr>
      <w:r w:rsidRPr="0089586F">
        <w:rPr>
          <w:lang w:val="en-IN"/>
        </w:rPr>
        <w:t>Technologies Used</w:t>
      </w:r>
    </w:p>
    <w:p w14:paraId="090643FD" w14:textId="77777777" w:rsidR="00F77357" w:rsidRPr="00F77357" w:rsidRDefault="00F77357" w:rsidP="00F77357">
      <w:pPr>
        <w:pStyle w:val="ListParagraph"/>
        <w:rPr>
          <w:lang w:val="en-IN"/>
        </w:rPr>
      </w:pPr>
    </w:p>
    <w:tbl>
      <w:tblPr>
        <w:tblStyle w:val="TableGrid"/>
        <w:tblW w:w="0" w:type="auto"/>
        <w:tblLook w:val="04A0" w:firstRow="1" w:lastRow="0" w:firstColumn="1" w:lastColumn="0" w:noHBand="0" w:noVBand="1"/>
      </w:tblPr>
      <w:tblGrid>
        <w:gridCol w:w="1866"/>
        <w:gridCol w:w="1880"/>
      </w:tblGrid>
      <w:tr w:rsidR="0089586F" w:rsidRPr="0089586F" w14:paraId="5AC9085E" w14:textId="77777777" w:rsidTr="00F77357">
        <w:tc>
          <w:tcPr>
            <w:tcW w:w="0" w:type="auto"/>
            <w:hideMark/>
          </w:tcPr>
          <w:p w14:paraId="32CDF50D" w14:textId="77777777" w:rsidR="0089586F" w:rsidRPr="0089586F" w:rsidRDefault="0089586F" w:rsidP="0089586F">
            <w:pPr>
              <w:spacing w:after="200" w:line="276" w:lineRule="auto"/>
              <w:rPr>
                <w:b/>
                <w:bCs/>
                <w:lang w:val="en-IN"/>
              </w:rPr>
            </w:pPr>
            <w:r w:rsidRPr="0089586F">
              <w:rPr>
                <w:b/>
                <w:bCs/>
                <w:lang w:val="en-IN"/>
              </w:rPr>
              <w:t>Category</w:t>
            </w:r>
          </w:p>
        </w:tc>
        <w:tc>
          <w:tcPr>
            <w:tcW w:w="0" w:type="auto"/>
            <w:hideMark/>
          </w:tcPr>
          <w:p w14:paraId="223EB596" w14:textId="77777777" w:rsidR="0089586F" w:rsidRPr="0089586F" w:rsidRDefault="0089586F" w:rsidP="0089586F">
            <w:pPr>
              <w:spacing w:after="200" w:line="276" w:lineRule="auto"/>
              <w:rPr>
                <w:b/>
                <w:bCs/>
                <w:lang w:val="en-IN"/>
              </w:rPr>
            </w:pPr>
            <w:r w:rsidRPr="0089586F">
              <w:rPr>
                <w:b/>
                <w:bCs/>
                <w:lang w:val="en-IN"/>
              </w:rPr>
              <w:t>Technology</w:t>
            </w:r>
          </w:p>
        </w:tc>
      </w:tr>
      <w:tr w:rsidR="0089586F" w:rsidRPr="0089586F" w14:paraId="0B41DB2F" w14:textId="77777777" w:rsidTr="00F77357">
        <w:tc>
          <w:tcPr>
            <w:tcW w:w="0" w:type="auto"/>
            <w:hideMark/>
          </w:tcPr>
          <w:p w14:paraId="6D52E5EC" w14:textId="77777777" w:rsidR="0089586F" w:rsidRPr="0089586F" w:rsidRDefault="0089586F" w:rsidP="0089586F">
            <w:pPr>
              <w:spacing w:after="200" w:line="276" w:lineRule="auto"/>
              <w:rPr>
                <w:lang w:val="en-IN"/>
              </w:rPr>
            </w:pPr>
            <w:r w:rsidRPr="0089586F">
              <w:rPr>
                <w:lang w:val="en-IN"/>
              </w:rPr>
              <w:t>Frontend</w:t>
            </w:r>
          </w:p>
        </w:tc>
        <w:tc>
          <w:tcPr>
            <w:tcW w:w="0" w:type="auto"/>
            <w:hideMark/>
          </w:tcPr>
          <w:p w14:paraId="204B7E88" w14:textId="77777777" w:rsidR="0089586F" w:rsidRPr="0089586F" w:rsidRDefault="0089586F" w:rsidP="0089586F">
            <w:pPr>
              <w:spacing w:after="200" w:line="276" w:lineRule="auto"/>
              <w:rPr>
                <w:lang w:val="en-IN"/>
              </w:rPr>
            </w:pPr>
            <w:r w:rsidRPr="0089586F">
              <w:rPr>
                <w:lang w:val="en-IN"/>
              </w:rPr>
              <w:t>React.js</w:t>
            </w:r>
          </w:p>
        </w:tc>
      </w:tr>
      <w:tr w:rsidR="0089586F" w:rsidRPr="0089586F" w14:paraId="0EEE52E7" w14:textId="77777777" w:rsidTr="00F77357">
        <w:tc>
          <w:tcPr>
            <w:tcW w:w="0" w:type="auto"/>
            <w:hideMark/>
          </w:tcPr>
          <w:p w14:paraId="78826141" w14:textId="77777777" w:rsidR="0089586F" w:rsidRPr="0089586F" w:rsidRDefault="0089586F" w:rsidP="0089586F">
            <w:pPr>
              <w:spacing w:after="200" w:line="276" w:lineRule="auto"/>
              <w:rPr>
                <w:lang w:val="en-IN"/>
              </w:rPr>
            </w:pPr>
            <w:r w:rsidRPr="0089586F">
              <w:rPr>
                <w:lang w:val="en-IN"/>
              </w:rPr>
              <w:t>Styling</w:t>
            </w:r>
          </w:p>
        </w:tc>
        <w:tc>
          <w:tcPr>
            <w:tcW w:w="0" w:type="auto"/>
            <w:hideMark/>
          </w:tcPr>
          <w:p w14:paraId="3CD9E9E2" w14:textId="77777777" w:rsidR="0089586F" w:rsidRPr="0089586F" w:rsidRDefault="0089586F" w:rsidP="0089586F">
            <w:pPr>
              <w:spacing w:after="200" w:line="276" w:lineRule="auto"/>
              <w:rPr>
                <w:lang w:val="en-IN"/>
              </w:rPr>
            </w:pPr>
            <w:r w:rsidRPr="0089586F">
              <w:rPr>
                <w:lang w:val="en-IN"/>
              </w:rPr>
              <w:t>Tailwind CSS</w:t>
            </w:r>
          </w:p>
        </w:tc>
      </w:tr>
      <w:tr w:rsidR="0089586F" w:rsidRPr="0089586F" w14:paraId="06225924" w14:textId="77777777" w:rsidTr="00F77357">
        <w:tc>
          <w:tcPr>
            <w:tcW w:w="0" w:type="auto"/>
            <w:hideMark/>
          </w:tcPr>
          <w:p w14:paraId="67EF2C8D" w14:textId="77777777" w:rsidR="0089586F" w:rsidRPr="0089586F" w:rsidRDefault="0089586F" w:rsidP="0089586F">
            <w:pPr>
              <w:spacing w:after="200" w:line="276" w:lineRule="auto"/>
              <w:rPr>
                <w:lang w:val="en-IN"/>
              </w:rPr>
            </w:pPr>
            <w:r w:rsidRPr="0089586F">
              <w:rPr>
                <w:lang w:val="en-IN"/>
              </w:rPr>
              <w:t>Backend</w:t>
            </w:r>
          </w:p>
        </w:tc>
        <w:tc>
          <w:tcPr>
            <w:tcW w:w="0" w:type="auto"/>
            <w:hideMark/>
          </w:tcPr>
          <w:p w14:paraId="5D8D05BF" w14:textId="77777777" w:rsidR="0089586F" w:rsidRPr="0089586F" w:rsidRDefault="0089586F" w:rsidP="0089586F">
            <w:pPr>
              <w:spacing w:after="200" w:line="276" w:lineRule="auto"/>
              <w:rPr>
                <w:lang w:val="en-IN"/>
              </w:rPr>
            </w:pPr>
            <w:r w:rsidRPr="0089586F">
              <w:rPr>
                <w:lang w:val="en-IN"/>
              </w:rPr>
              <w:t>Node.js</w:t>
            </w:r>
          </w:p>
        </w:tc>
      </w:tr>
      <w:tr w:rsidR="0089586F" w:rsidRPr="0089586F" w14:paraId="34F65716" w14:textId="77777777" w:rsidTr="00F77357">
        <w:tc>
          <w:tcPr>
            <w:tcW w:w="0" w:type="auto"/>
            <w:hideMark/>
          </w:tcPr>
          <w:p w14:paraId="6EC26B01" w14:textId="77777777" w:rsidR="0089586F" w:rsidRPr="0089586F" w:rsidRDefault="0089586F" w:rsidP="0089586F">
            <w:pPr>
              <w:spacing w:after="200" w:line="276" w:lineRule="auto"/>
              <w:rPr>
                <w:lang w:val="en-IN"/>
              </w:rPr>
            </w:pPr>
            <w:r w:rsidRPr="0089586F">
              <w:rPr>
                <w:lang w:val="en-IN"/>
              </w:rPr>
              <w:t>Framework</w:t>
            </w:r>
          </w:p>
        </w:tc>
        <w:tc>
          <w:tcPr>
            <w:tcW w:w="0" w:type="auto"/>
            <w:hideMark/>
          </w:tcPr>
          <w:p w14:paraId="338FF6A8" w14:textId="77777777" w:rsidR="0089586F" w:rsidRPr="0089586F" w:rsidRDefault="0089586F" w:rsidP="0089586F">
            <w:pPr>
              <w:spacing w:after="200" w:line="276" w:lineRule="auto"/>
              <w:rPr>
                <w:lang w:val="en-IN"/>
              </w:rPr>
            </w:pPr>
            <w:r w:rsidRPr="0089586F">
              <w:rPr>
                <w:lang w:val="en-IN"/>
              </w:rPr>
              <w:t>Express.js</w:t>
            </w:r>
          </w:p>
        </w:tc>
      </w:tr>
      <w:tr w:rsidR="0089586F" w:rsidRPr="0089586F" w14:paraId="16BEC6A6" w14:textId="77777777" w:rsidTr="00F77357">
        <w:tc>
          <w:tcPr>
            <w:tcW w:w="0" w:type="auto"/>
            <w:hideMark/>
          </w:tcPr>
          <w:p w14:paraId="6977A87A" w14:textId="77777777" w:rsidR="0089586F" w:rsidRPr="0089586F" w:rsidRDefault="0089586F" w:rsidP="0089586F">
            <w:pPr>
              <w:spacing w:after="200" w:line="276" w:lineRule="auto"/>
              <w:rPr>
                <w:lang w:val="en-IN"/>
              </w:rPr>
            </w:pPr>
            <w:r w:rsidRPr="0089586F">
              <w:rPr>
                <w:lang w:val="en-IN"/>
              </w:rPr>
              <w:t>Database</w:t>
            </w:r>
          </w:p>
        </w:tc>
        <w:tc>
          <w:tcPr>
            <w:tcW w:w="0" w:type="auto"/>
            <w:hideMark/>
          </w:tcPr>
          <w:p w14:paraId="2E874715" w14:textId="77777777" w:rsidR="0089586F" w:rsidRPr="0089586F" w:rsidRDefault="0089586F" w:rsidP="0089586F">
            <w:pPr>
              <w:spacing w:after="200" w:line="276" w:lineRule="auto"/>
              <w:rPr>
                <w:lang w:val="en-IN"/>
              </w:rPr>
            </w:pPr>
            <w:r w:rsidRPr="0089586F">
              <w:rPr>
                <w:lang w:val="en-IN"/>
              </w:rPr>
              <w:t>MongoDB</w:t>
            </w:r>
          </w:p>
        </w:tc>
      </w:tr>
      <w:tr w:rsidR="0089586F" w:rsidRPr="0089586F" w14:paraId="2EC8F59B" w14:textId="77777777" w:rsidTr="00F77357">
        <w:tc>
          <w:tcPr>
            <w:tcW w:w="0" w:type="auto"/>
            <w:hideMark/>
          </w:tcPr>
          <w:p w14:paraId="2FD795DD" w14:textId="77777777" w:rsidR="0089586F" w:rsidRPr="0089586F" w:rsidRDefault="0089586F" w:rsidP="0089586F">
            <w:pPr>
              <w:spacing w:after="200" w:line="276" w:lineRule="auto"/>
              <w:rPr>
                <w:lang w:val="en-IN"/>
              </w:rPr>
            </w:pPr>
            <w:r w:rsidRPr="0089586F">
              <w:rPr>
                <w:lang w:val="en-IN"/>
              </w:rPr>
              <w:t>ODM</w:t>
            </w:r>
          </w:p>
        </w:tc>
        <w:tc>
          <w:tcPr>
            <w:tcW w:w="0" w:type="auto"/>
            <w:hideMark/>
          </w:tcPr>
          <w:p w14:paraId="7C9D04AA" w14:textId="77777777" w:rsidR="0089586F" w:rsidRPr="0089586F" w:rsidRDefault="0089586F" w:rsidP="0089586F">
            <w:pPr>
              <w:spacing w:after="200" w:line="276" w:lineRule="auto"/>
              <w:rPr>
                <w:lang w:val="en-IN"/>
              </w:rPr>
            </w:pPr>
            <w:r w:rsidRPr="0089586F">
              <w:rPr>
                <w:lang w:val="en-IN"/>
              </w:rPr>
              <w:t>Mongoose</w:t>
            </w:r>
          </w:p>
        </w:tc>
      </w:tr>
      <w:tr w:rsidR="0089586F" w:rsidRPr="0089586F" w14:paraId="22726FFB" w14:textId="77777777" w:rsidTr="00F77357">
        <w:tc>
          <w:tcPr>
            <w:tcW w:w="0" w:type="auto"/>
            <w:hideMark/>
          </w:tcPr>
          <w:p w14:paraId="6E82FAEC" w14:textId="77777777" w:rsidR="0089586F" w:rsidRPr="0089586F" w:rsidRDefault="0089586F" w:rsidP="0089586F">
            <w:pPr>
              <w:spacing w:after="200" w:line="276" w:lineRule="auto"/>
              <w:rPr>
                <w:lang w:val="en-IN"/>
              </w:rPr>
            </w:pPr>
            <w:r w:rsidRPr="0089586F">
              <w:rPr>
                <w:lang w:val="en-IN"/>
              </w:rPr>
              <w:t>Authentication</w:t>
            </w:r>
          </w:p>
        </w:tc>
        <w:tc>
          <w:tcPr>
            <w:tcW w:w="0" w:type="auto"/>
            <w:hideMark/>
          </w:tcPr>
          <w:p w14:paraId="31E111BE" w14:textId="77777777" w:rsidR="0089586F" w:rsidRPr="0089586F" w:rsidRDefault="0089586F" w:rsidP="0089586F">
            <w:pPr>
              <w:spacing w:after="200" w:line="276" w:lineRule="auto"/>
              <w:rPr>
                <w:lang w:val="en-IN"/>
              </w:rPr>
            </w:pPr>
            <w:r w:rsidRPr="0089586F">
              <w:rPr>
                <w:lang w:val="en-IN"/>
              </w:rPr>
              <w:t>JWT</w:t>
            </w:r>
          </w:p>
        </w:tc>
      </w:tr>
      <w:tr w:rsidR="0089586F" w:rsidRPr="0089586F" w14:paraId="7A42F7ED" w14:textId="77777777" w:rsidTr="00F77357">
        <w:tc>
          <w:tcPr>
            <w:tcW w:w="0" w:type="auto"/>
            <w:hideMark/>
          </w:tcPr>
          <w:p w14:paraId="1B3EAE60" w14:textId="77777777" w:rsidR="0089586F" w:rsidRPr="0089586F" w:rsidRDefault="0089586F" w:rsidP="0089586F">
            <w:pPr>
              <w:spacing w:after="200" w:line="276" w:lineRule="auto"/>
              <w:rPr>
                <w:lang w:val="en-IN"/>
              </w:rPr>
            </w:pPr>
            <w:r w:rsidRPr="0089586F">
              <w:rPr>
                <w:lang w:val="en-IN"/>
              </w:rPr>
              <w:t>API Testing</w:t>
            </w:r>
          </w:p>
        </w:tc>
        <w:tc>
          <w:tcPr>
            <w:tcW w:w="0" w:type="auto"/>
            <w:hideMark/>
          </w:tcPr>
          <w:p w14:paraId="4EB46992" w14:textId="77777777" w:rsidR="0089586F" w:rsidRPr="0089586F" w:rsidRDefault="0089586F" w:rsidP="0089586F">
            <w:pPr>
              <w:spacing w:after="200" w:line="276" w:lineRule="auto"/>
              <w:rPr>
                <w:lang w:val="en-IN"/>
              </w:rPr>
            </w:pPr>
            <w:r w:rsidRPr="0089586F">
              <w:rPr>
                <w:lang w:val="en-IN"/>
              </w:rPr>
              <w:t>Postman</w:t>
            </w:r>
          </w:p>
        </w:tc>
      </w:tr>
      <w:tr w:rsidR="0089586F" w:rsidRPr="0089586F" w14:paraId="2D89D408" w14:textId="77777777" w:rsidTr="00F77357">
        <w:tc>
          <w:tcPr>
            <w:tcW w:w="0" w:type="auto"/>
            <w:hideMark/>
          </w:tcPr>
          <w:p w14:paraId="762E42E5" w14:textId="77777777" w:rsidR="0089586F" w:rsidRPr="0089586F" w:rsidRDefault="0089586F" w:rsidP="0089586F">
            <w:pPr>
              <w:spacing w:after="200" w:line="276" w:lineRule="auto"/>
              <w:rPr>
                <w:lang w:val="en-IN"/>
              </w:rPr>
            </w:pPr>
            <w:r w:rsidRPr="0089586F">
              <w:rPr>
                <w:lang w:val="en-IN"/>
              </w:rPr>
              <w:t>HTTP Client</w:t>
            </w:r>
          </w:p>
        </w:tc>
        <w:tc>
          <w:tcPr>
            <w:tcW w:w="0" w:type="auto"/>
            <w:hideMark/>
          </w:tcPr>
          <w:p w14:paraId="67C93882" w14:textId="77777777" w:rsidR="0089586F" w:rsidRPr="0089586F" w:rsidRDefault="0089586F" w:rsidP="0089586F">
            <w:pPr>
              <w:spacing w:after="200" w:line="276" w:lineRule="auto"/>
              <w:rPr>
                <w:lang w:val="en-IN"/>
              </w:rPr>
            </w:pPr>
            <w:r w:rsidRPr="0089586F">
              <w:rPr>
                <w:lang w:val="en-IN"/>
              </w:rPr>
              <w:t>Axios</w:t>
            </w:r>
          </w:p>
        </w:tc>
      </w:tr>
      <w:tr w:rsidR="0089586F" w:rsidRPr="0089586F" w14:paraId="6D18CE5E" w14:textId="77777777" w:rsidTr="00F77357">
        <w:tc>
          <w:tcPr>
            <w:tcW w:w="0" w:type="auto"/>
            <w:hideMark/>
          </w:tcPr>
          <w:p w14:paraId="1B97F39A" w14:textId="77777777" w:rsidR="0089586F" w:rsidRPr="0089586F" w:rsidRDefault="0089586F" w:rsidP="0089586F">
            <w:pPr>
              <w:spacing w:after="200" w:line="276" w:lineRule="auto"/>
              <w:rPr>
                <w:lang w:val="en-IN"/>
              </w:rPr>
            </w:pPr>
            <w:r w:rsidRPr="0089586F">
              <w:rPr>
                <w:lang w:val="en-IN"/>
              </w:rPr>
              <w:t>Version Control</w:t>
            </w:r>
          </w:p>
        </w:tc>
        <w:tc>
          <w:tcPr>
            <w:tcW w:w="0" w:type="auto"/>
            <w:hideMark/>
          </w:tcPr>
          <w:p w14:paraId="2F69135E" w14:textId="77777777" w:rsidR="0089586F" w:rsidRPr="0089586F" w:rsidRDefault="0089586F" w:rsidP="0089586F">
            <w:pPr>
              <w:spacing w:after="200" w:line="276" w:lineRule="auto"/>
              <w:rPr>
                <w:lang w:val="en-IN"/>
              </w:rPr>
            </w:pPr>
            <w:r w:rsidRPr="0089586F">
              <w:rPr>
                <w:lang w:val="en-IN"/>
              </w:rPr>
              <w:t>Git</w:t>
            </w:r>
          </w:p>
        </w:tc>
      </w:tr>
      <w:tr w:rsidR="0089586F" w:rsidRPr="0089586F" w14:paraId="72E0EF2B" w14:textId="77777777" w:rsidTr="00F77357">
        <w:tc>
          <w:tcPr>
            <w:tcW w:w="0" w:type="auto"/>
            <w:hideMark/>
          </w:tcPr>
          <w:p w14:paraId="6BB1E874" w14:textId="77777777" w:rsidR="0089586F" w:rsidRPr="0089586F" w:rsidRDefault="0089586F" w:rsidP="0089586F">
            <w:pPr>
              <w:spacing w:after="200" w:line="276" w:lineRule="auto"/>
              <w:rPr>
                <w:lang w:val="en-IN"/>
              </w:rPr>
            </w:pPr>
            <w:r w:rsidRPr="0089586F">
              <w:rPr>
                <w:lang w:val="en-IN"/>
              </w:rPr>
              <w:t>Repository</w:t>
            </w:r>
          </w:p>
        </w:tc>
        <w:tc>
          <w:tcPr>
            <w:tcW w:w="0" w:type="auto"/>
            <w:hideMark/>
          </w:tcPr>
          <w:p w14:paraId="232F912B" w14:textId="77777777" w:rsidR="0089586F" w:rsidRPr="0089586F" w:rsidRDefault="0089586F" w:rsidP="0089586F">
            <w:pPr>
              <w:spacing w:after="200" w:line="276" w:lineRule="auto"/>
              <w:rPr>
                <w:lang w:val="en-IN"/>
              </w:rPr>
            </w:pPr>
            <w:r w:rsidRPr="0089586F">
              <w:rPr>
                <w:lang w:val="en-IN"/>
              </w:rPr>
              <w:t>GitHub</w:t>
            </w:r>
          </w:p>
        </w:tc>
      </w:tr>
      <w:tr w:rsidR="0089586F" w:rsidRPr="0089586F" w14:paraId="0EFF2C82" w14:textId="77777777" w:rsidTr="00F77357">
        <w:tc>
          <w:tcPr>
            <w:tcW w:w="0" w:type="auto"/>
            <w:hideMark/>
          </w:tcPr>
          <w:p w14:paraId="3A442893" w14:textId="77777777" w:rsidR="0089586F" w:rsidRPr="0089586F" w:rsidRDefault="0089586F" w:rsidP="0089586F">
            <w:pPr>
              <w:spacing w:after="200" w:line="276" w:lineRule="auto"/>
              <w:rPr>
                <w:lang w:val="en-IN"/>
              </w:rPr>
            </w:pPr>
            <w:r w:rsidRPr="0089586F">
              <w:rPr>
                <w:lang w:val="en-IN"/>
              </w:rPr>
              <w:t>Runtime</w:t>
            </w:r>
          </w:p>
        </w:tc>
        <w:tc>
          <w:tcPr>
            <w:tcW w:w="0" w:type="auto"/>
            <w:hideMark/>
          </w:tcPr>
          <w:p w14:paraId="63D5753A" w14:textId="77777777" w:rsidR="0089586F" w:rsidRPr="0089586F" w:rsidRDefault="0089586F" w:rsidP="0089586F">
            <w:pPr>
              <w:spacing w:after="200" w:line="276" w:lineRule="auto"/>
              <w:rPr>
                <w:lang w:val="en-IN"/>
              </w:rPr>
            </w:pPr>
            <w:r w:rsidRPr="0089586F">
              <w:rPr>
                <w:lang w:val="en-IN"/>
              </w:rPr>
              <w:t>Node.js</w:t>
            </w:r>
          </w:p>
        </w:tc>
      </w:tr>
      <w:tr w:rsidR="0089586F" w:rsidRPr="0089586F" w14:paraId="3A2DC75B" w14:textId="77777777" w:rsidTr="00F77357">
        <w:tc>
          <w:tcPr>
            <w:tcW w:w="0" w:type="auto"/>
            <w:hideMark/>
          </w:tcPr>
          <w:p w14:paraId="6E5B230F" w14:textId="77777777" w:rsidR="0089586F" w:rsidRPr="0089586F" w:rsidRDefault="0089586F" w:rsidP="0089586F">
            <w:pPr>
              <w:spacing w:after="200" w:line="276" w:lineRule="auto"/>
              <w:rPr>
                <w:lang w:val="en-IN"/>
              </w:rPr>
            </w:pPr>
            <w:r w:rsidRPr="0089586F">
              <w:rPr>
                <w:lang w:val="en-IN"/>
              </w:rPr>
              <w:t>Development Tool</w:t>
            </w:r>
          </w:p>
        </w:tc>
        <w:tc>
          <w:tcPr>
            <w:tcW w:w="0" w:type="auto"/>
            <w:hideMark/>
          </w:tcPr>
          <w:p w14:paraId="395CDA41" w14:textId="77777777" w:rsidR="0089586F" w:rsidRPr="0089586F" w:rsidRDefault="0089586F" w:rsidP="0089586F">
            <w:pPr>
              <w:spacing w:after="200" w:line="276" w:lineRule="auto"/>
              <w:rPr>
                <w:lang w:val="en-IN"/>
              </w:rPr>
            </w:pPr>
            <w:r w:rsidRPr="0089586F">
              <w:rPr>
                <w:lang w:val="en-IN"/>
              </w:rPr>
              <w:t>Visual Studio Code</w:t>
            </w:r>
          </w:p>
        </w:tc>
      </w:tr>
    </w:tbl>
    <w:p w14:paraId="0945BC70" w14:textId="00CBBAE1" w:rsidR="0089586F" w:rsidRPr="0089586F" w:rsidRDefault="0089586F" w:rsidP="0089586F">
      <w:pPr>
        <w:rPr>
          <w:lang w:val="en-IN"/>
        </w:rPr>
      </w:pPr>
    </w:p>
    <w:p w14:paraId="535AC803" w14:textId="7354A8F6" w:rsidR="0089586F" w:rsidRDefault="0089586F">
      <w:pPr>
        <w:pStyle w:val="Heading1"/>
        <w:numPr>
          <w:ilvl w:val="0"/>
          <w:numId w:val="7"/>
        </w:numPr>
        <w:rPr>
          <w:lang w:val="en-IN"/>
        </w:rPr>
      </w:pPr>
      <w:r w:rsidRPr="0089586F">
        <w:rPr>
          <w:lang w:val="en-IN"/>
        </w:rPr>
        <w:t>High-Level System Architecture</w:t>
      </w:r>
    </w:p>
    <w:p w14:paraId="266106F5" w14:textId="77777777" w:rsidR="00F77357" w:rsidRPr="00F77357" w:rsidRDefault="00F77357" w:rsidP="00F77357">
      <w:pPr>
        <w:pStyle w:val="ListParagraph"/>
        <w:rPr>
          <w:lang w:val="en-IN"/>
        </w:rPr>
      </w:pPr>
    </w:p>
    <w:p w14:paraId="4F595404" w14:textId="77777777" w:rsidR="0089586F" w:rsidRPr="0089586F" w:rsidRDefault="0089586F" w:rsidP="0089586F">
      <w:pPr>
        <w:rPr>
          <w:b/>
          <w:bCs/>
          <w:lang w:val="en-IN"/>
        </w:rPr>
      </w:pPr>
      <w:r w:rsidRPr="0089586F">
        <w:rPr>
          <w:b/>
          <w:bCs/>
          <w:lang w:val="en-IN"/>
        </w:rPr>
        <w:t>Architecture Description</w:t>
      </w:r>
    </w:p>
    <w:p w14:paraId="30F8F040" w14:textId="77777777" w:rsidR="0089586F" w:rsidRPr="0089586F" w:rsidRDefault="0089586F" w:rsidP="0089586F">
      <w:pPr>
        <w:rPr>
          <w:lang w:val="en-IN"/>
        </w:rPr>
      </w:pPr>
      <w:r w:rsidRPr="0089586F">
        <w:rPr>
          <w:lang w:val="en-IN"/>
        </w:rPr>
        <w:t>The architecture of Darshan Ease follows a three-tier design consisting of:</w:t>
      </w:r>
    </w:p>
    <w:p w14:paraId="59259613" w14:textId="77777777" w:rsidR="0089586F" w:rsidRPr="0089586F" w:rsidRDefault="0089586F" w:rsidP="0089586F">
      <w:pPr>
        <w:rPr>
          <w:lang w:val="en-IN"/>
        </w:rPr>
      </w:pPr>
      <w:r w:rsidRPr="0089586F">
        <w:rPr>
          <w:b/>
          <w:bCs/>
          <w:lang w:val="en-IN"/>
        </w:rPr>
        <w:t>Presentation Layer</w:t>
      </w:r>
    </w:p>
    <w:p w14:paraId="11FB340B" w14:textId="77777777" w:rsidR="0089586F" w:rsidRPr="0089586F" w:rsidRDefault="0089586F" w:rsidP="0089586F">
      <w:pPr>
        <w:rPr>
          <w:lang w:val="en-IN"/>
        </w:rPr>
      </w:pPr>
      <w:r w:rsidRPr="0089586F">
        <w:rPr>
          <w:lang w:val="en-IN"/>
        </w:rPr>
        <w:lastRenderedPageBreak/>
        <w:t>The frontend developed using React.js provides user interaction and communicates with backend services using REST APIs.</w:t>
      </w:r>
    </w:p>
    <w:p w14:paraId="6D083501" w14:textId="77777777" w:rsidR="0089586F" w:rsidRPr="0089586F" w:rsidRDefault="0089586F" w:rsidP="0089586F">
      <w:pPr>
        <w:rPr>
          <w:lang w:val="en-IN"/>
        </w:rPr>
      </w:pPr>
      <w:r w:rsidRPr="0089586F">
        <w:rPr>
          <w:b/>
          <w:bCs/>
          <w:lang w:val="en-IN"/>
        </w:rPr>
        <w:t>Application Layer</w:t>
      </w:r>
    </w:p>
    <w:p w14:paraId="6EE64B3D" w14:textId="77777777" w:rsidR="0089586F" w:rsidRPr="0089586F" w:rsidRDefault="0089586F" w:rsidP="0089586F">
      <w:pPr>
        <w:rPr>
          <w:lang w:val="en-IN"/>
        </w:rPr>
      </w:pPr>
      <w:r w:rsidRPr="0089586F">
        <w:rPr>
          <w:lang w:val="en-IN"/>
        </w:rPr>
        <w:t>The backend developed using Express.js processes client requests, performs authentication, validates business logic, and communicates with the database.</w:t>
      </w:r>
    </w:p>
    <w:p w14:paraId="13E16850" w14:textId="77777777" w:rsidR="0089586F" w:rsidRPr="0089586F" w:rsidRDefault="0089586F" w:rsidP="0089586F">
      <w:pPr>
        <w:rPr>
          <w:lang w:val="en-IN"/>
        </w:rPr>
      </w:pPr>
      <w:r w:rsidRPr="0089586F">
        <w:rPr>
          <w:b/>
          <w:bCs/>
          <w:lang w:val="en-IN"/>
        </w:rPr>
        <w:t>Data Layer</w:t>
      </w:r>
    </w:p>
    <w:p w14:paraId="496B6FFF" w14:textId="77777777" w:rsidR="0089586F" w:rsidRPr="0089586F" w:rsidRDefault="0089586F" w:rsidP="0089586F">
      <w:pPr>
        <w:rPr>
          <w:lang w:val="en-IN"/>
        </w:rPr>
      </w:pPr>
      <w:r w:rsidRPr="0089586F">
        <w:rPr>
          <w:lang w:val="en-IN"/>
        </w:rPr>
        <w:t>MongoDB stores all persistent application data including users, temples, bookings, slots, donations, and accommodation details.</w:t>
      </w:r>
    </w:p>
    <w:p w14:paraId="39B4668C" w14:textId="77777777" w:rsidR="0089586F" w:rsidRDefault="0089586F" w:rsidP="0089586F">
      <w:pPr>
        <w:rPr>
          <w:lang w:val="en-IN"/>
        </w:rPr>
      </w:pPr>
      <w:r w:rsidRPr="0089586F">
        <w:rPr>
          <w:lang w:val="en-IN"/>
        </w:rPr>
        <w:t>The modular architecture ensures maintainability, scalability, and ease of future enhancements.</w:t>
      </w:r>
    </w:p>
    <w:p w14:paraId="1EC4EDAF" w14:textId="608A13E7" w:rsidR="0089586F" w:rsidRDefault="0089586F">
      <w:pPr>
        <w:pStyle w:val="Heading1"/>
        <w:numPr>
          <w:ilvl w:val="0"/>
          <w:numId w:val="7"/>
        </w:numPr>
        <w:rPr>
          <w:lang w:val="en-IN"/>
        </w:rPr>
      </w:pPr>
      <w:r w:rsidRPr="0089586F">
        <w:rPr>
          <w:lang w:val="en-IN"/>
        </w:rPr>
        <w:t>Backend Architecture</w:t>
      </w:r>
    </w:p>
    <w:p w14:paraId="14642271" w14:textId="77777777" w:rsidR="00F77357" w:rsidRPr="00F77357" w:rsidRDefault="00F77357" w:rsidP="00F77357">
      <w:pPr>
        <w:pStyle w:val="ListParagraph"/>
        <w:rPr>
          <w:lang w:val="en-IN"/>
        </w:rPr>
      </w:pPr>
    </w:p>
    <w:p w14:paraId="4402E166" w14:textId="77777777" w:rsidR="0089586F" w:rsidRPr="0089586F" w:rsidRDefault="0089586F" w:rsidP="0089586F">
      <w:pPr>
        <w:rPr>
          <w:b/>
          <w:bCs/>
          <w:lang w:val="en-IN"/>
        </w:rPr>
      </w:pPr>
      <w:r w:rsidRPr="0089586F">
        <w:rPr>
          <w:b/>
          <w:bCs/>
          <w:lang w:val="en-IN"/>
        </w:rPr>
        <w:t>8.1 Overview</w:t>
      </w:r>
    </w:p>
    <w:p w14:paraId="3D8DD960" w14:textId="77777777" w:rsidR="0089586F" w:rsidRPr="0089586F" w:rsidRDefault="0089586F" w:rsidP="0089586F">
      <w:pPr>
        <w:rPr>
          <w:lang w:val="en-IN"/>
        </w:rPr>
      </w:pPr>
      <w:r w:rsidRPr="0089586F">
        <w:rPr>
          <w:lang w:val="en-IN"/>
        </w:rPr>
        <w:t xml:space="preserve">The backend of Darshan Ease is developed using </w:t>
      </w:r>
      <w:r w:rsidRPr="0089586F">
        <w:rPr>
          <w:b/>
          <w:bCs/>
          <w:lang w:val="en-IN"/>
        </w:rPr>
        <w:t>Node.js</w:t>
      </w:r>
      <w:r w:rsidRPr="0089586F">
        <w:rPr>
          <w:lang w:val="en-IN"/>
        </w:rPr>
        <w:t xml:space="preserve"> and </w:t>
      </w:r>
      <w:r w:rsidRPr="0089586F">
        <w:rPr>
          <w:b/>
          <w:bCs/>
          <w:lang w:val="en-IN"/>
        </w:rPr>
        <w:t>Express.js</w:t>
      </w:r>
      <w:r w:rsidRPr="0089586F">
        <w:rPr>
          <w:lang w:val="en-IN"/>
        </w:rPr>
        <w:t xml:space="preserve"> following the </w:t>
      </w:r>
      <w:r w:rsidRPr="0089586F">
        <w:rPr>
          <w:b/>
          <w:bCs/>
          <w:lang w:val="en-IN"/>
        </w:rPr>
        <w:t>Model-View-Controller (MVC)</w:t>
      </w:r>
      <w:r w:rsidRPr="0089586F">
        <w:rPr>
          <w:lang w:val="en-IN"/>
        </w:rPr>
        <w:t xml:space="preserve"> architectural pattern. This architecture separates business logic, routing, data models, and middleware into independent modules, making the application scalable and maintainable.</w:t>
      </w:r>
    </w:p>
    <w:p w14:paraId="05D9111E" w14:textId="77777777" w:rsidR="0089586F" w:rsidRPr="0089586F" w:rsidRDefault="0089586F" w:rsidP="0089586F">
      <w:pPr>
        <w:rPr>
          <w:lang w:val="en-IN"/>
        </w:rPr>
      </w:pPr>
      <w:r w:rsidRPr="0089586F">
        <w:rPr>
          <w:lang w:val="en-IN"/>
        </w:rPr>
        <w:t>The backend exposes RESTful APIs that are consumed by the React frontend. Each request is authenticated using JSON Web Tokens (JWT), validated, processed by the appropriate controller, and stored in MongoDB.</w:t>
      </w:r>
    </w:p>
    <w:p w14:paraId="73726C2F" w14:textId="4AB7D0AB" w:rsidR="0089586F" w:rsidRPr="0089586F" w:rsidRDefault="0089586F" w:rsidP="0089586F">
      <w:pPr>
        <w:rPr>
          <w:lang w:val="en-IN"/>
        </w:rPr>
      </w:pPr>
    </w:p>
    <w:p w14:paraId="07AD4170" w14:textId="77777777" w:rsidR="0089586F" w:rsidRPr="0089586F" w:rsidRDefault="0089586F" w:rsidP="0089586F">
      <w:pPr>
        <w:rPr>
          <w:b/>
          <w:bCs/>
          <w:lang w:val="en-IN"/>
        </w:rPr>
      </w:pPr>
      <w:r w:rsidRPr="0089586F">
        <w:rPr>
          <w:b/>
          <w:bCs/>
          <w:lang w:val="en-IN"/>
        </w:rPr>
        <w:t>8.2 MVC Architecture</w:t>
      </w:r>
    </w:p>
    <w:p w14:paraId="1CB40AA1" w14:textId="77777777" w:rsidR="0089586F" w:rsidRPr="0089586F" w:rsidRDefault="0089586F" w:rsidP="0089586F">
      <w:pPr>
        <w:rPr>
          <w:b/>
          <w:bCs/>
          <w:lang w:val="en-IN"/>
        </w:rPr>
      </w:pPr>
      <w:r w:rsidRPr="0089586F">
        <w:rPr>
          <w:b/>
          <w:bCs/>
          <w:lang w:val="en-IN"/>
        </w:rPr>
        <w:t>Models</w:t>
      </w:r>
    </w:p>
    <w:p w14:paraId="42088B05" w14:textId="77777777" w:rsidR="0089586F" w:rsidRPr="0089586F" w:rsidRDefault="0089586F" w:rsidP="0089586F">
      <w:pPr>
        <w:rPr>
          <w:lang w:val="en-IN"/>
        </w:rPr>
      </w:pPr>
      <w:r w:rsidRPr="0089586F">
        <w:rPr>
          <w:lang w:val="en-IN"/>
        </w:rPr>
        <w:t>Models represent the database collections and define the schema for each entity.</w:t>
      </w:r>
    </w:p>
    <w:p w14:paraId="5CCA120F" w14:textId="77777777" w:rsidR="0089586F" w:rsidRPr="0089586F" w:rsidRDefault="0089586F" w:rsidP="0089586F">
      <w:pPr>
        <w:rPr>
          <w:lang w:val="en-IN"/>
        </w:rPr>
      </w:pPr>
      <w:r w:rsidRPr="0089586F">
        <w:rPr>
          <w:lang w:val="en-IN"/>
        </w:rPr>
        <w:t>Major models include:</w:t>
      </w:r>
    </w:p>
    <w:p w14:paraId="4F23C215" w14:textId="77777777" w:rsidR="0089586F" w:rsidRPr="0089586F" w:rsidRDefault="0089586F">
      <w:pPr>
        <w:numPr>
          <w:ilvl w:val="0"/>
          <w:numId w:val="12"/>
        </w:numPr>
        <w:rPr>
          <w:lang w:val="en-IN"/>
        </w:rPr>
      </w:pPr>
      <w:r w:rsidRPr="0089586F">
        <w:rPr>
          <w:lang w:val="en-IN"/>
        </w:rPr>
        <w:t xml:space="preserve">User </w:t>
      </w:r>
    </w:p>
    <w:p w14:paraId="29D98A67" w14:textId="77777777" w:rsidR="0089586F" w:rsidRPr="0089586F" w:rsidRDefault="0089586F">
      <w:pPr>
        <w:numPr>
          <w:ilvl w:val="0"/>
          <w:numId w:val="12"/>
        </w:numPr>
        <w:rPr>
          <w:lang w:val="en-IN"/>
        </w:rPr>
      </w:pPr>
      <w:r w:rsidRPr="0089586F">
        <w:rPr>
          <w:lang w:val="en-IN"/>
        </w:rPr>
        <w:t xml:space="preserve">Temple </w:t>
      </w:r>
    </w:p>
    <w:p w14:paraId="199F650A" w14:textId="77777777" w:rsidR="0089586F" w:rsidRPr="0089586F" w:rsidRDefault="0089586F">
      <w:pPr>
        <w:numPr>
          <w:ilvl w:val="0"/>
          <w:numId w:val="12"/>
        </w:numPr>
        <w:rPr>
          <w:lang w:val="en-IN"/>
        </w:rPr>
      </w:pPr>
      <w:r w:rsidRPr="0089586F">
        <w:rPr>
          <w:lang w:val="en-IN"/>
        </w:rPr>
        <w:t xml:space="preserve">Slot </w:t>
      </w:r>
    </w:p>
    <w:p w14:paraId="12F3FF63" w14:textId="77777777" w:rsidR="0089586F" w:rsidRPr="0089586F" w:rsidRDefault="0089586F">
      <w:pPr>
        <w:numPr>
          <w:ilvl w:val="0"/>
          <w:numId w:val="12"/>
        </w:numPr>
        <w:rPr>
          <w:lang w:val="en-IN"/>
        </w:rPr>
      </w:pPr>
      <w:r w:rsidRPr="0089586F">
        <w:rPr>
          <w:lang w:val="en-IN"/>
        </w:rPr>
        <w:t xml:space="preserve">Booking </w:t>
      </w:r>
    </w:p>
    <w:p w14:paraId="359928C5" w14:textId="77777777" w:rsidR="0089586F" w:rsidRPr="0089586F" w:rsidRDefault="0089586F">
      <w:pPr>
        <w:numPr>
          <w:ilvl w:val="0"/>
          <w:numId w:val="12"/>
        </w:numPr>
        <w:rPr>
          <w:lang w:val="en-IN"/>
        </w:rPr>
      </w:pPr>
      <w:r w:rsidRPr="0089586F">
        <w:rPr>
          <w:lang w:val="en-IN"/>
        </w:rPr>
        <w:lastRenderedPageBreak/>
        <w:t xml:space="preserve">Donation </w:t>
      </w:r>
    </w:p>
    <w:p w14:paraId="4FBDE30F" w14:textId="77777777" w:rsidR="0089586F" w:rsidRPr="0089586F" w:rsidRDefault="0089586F" w:rsidP="0089586F">
      <w:pPr>
        <w:rPr>
          <w:lang w:val="en-IN"/>
        </w:rPr>
      </w:pPr>
      <w:r w:rsidRPr="0089586F">
        <w:rPr>
          <w:lang w:val="en-IN"/>
        </w:rPr>
        <w:t xml:space="preserve">These models are implemented using </w:t>
      </w:r>
      <w:r w:rsidRPr="0089586F">
        <w:rPr>
          <w:b/>
          <w:bCs/>
          <w:lang w:val="en-IN"/>
        </w:rPr>
        <w:t>Mongoose</w:t>
      </w:r>
      <w:r w:rsidRPr="0089586F">
        <w:rPr>
          <w:lang w:val="en-IN"/>
        </w:rPr>
        <w:t>.</w:t>
      </w:r>
    </w:p>
    <w:p w14:paraId="42BC99F4" w14:textId="08CD15CD" w:rsidR="0089586F" w:rsidRPr="0089586F" w:rsidRDefault="0089586F" w:rsidP="0089586F">
      <w:pPr>
        <w:rPr>
          <w:lang w:val="en-IN"/>
        </w:rPr>
      </w:pPr>
    </w:p>
    <w:p w14:paraId="586B07DF" w14:textId="77777777" w:rsidR="0089586F" w:rsidRPr="0089586F" w:rsidRDefault="0089586F" w:rsidP="0089586F">
      <w:pPr>
        <w:rPr>
          <w:b/>
          <w:bCs/>
          <w:lang w:val="en-IN"/>
        </w:rPr>
      </w:pPr>
      <w:r w:rsidRPr="0089586F">
        <w:rPr>
          <w:b/>
          <w:bCs/>
          <w:lang w:val="en-IN"/>
        </w:rPr>
        <w:t>Controllers</w:t>
      </w:r>
    </w:p>
    <w:p w14:paraId="1D19D4E0" w14:textId="77777777" w:rsidR="0089586F" w:rsidRPr="0089586F" w:rsidRDefault="0089586F" w:rsidP="0089586F">
      <w:pPr>
        <w:rPr>
          <w:lang w:val="en-IN"/>
        </w:rPr>
      </w:pPr>
      <w:r w:rsidRPr="0089586F">
        <w:rPr>
          <w:lang w:val="en-IN"/>
        </w:rPr>
        <w:t>Controllers contain the business logic of the application.</w:t>
      </w:r>
    </w:p>
    <w:p w14:paraId="03084735" w14:textId="77777777" w:rsidR="0089586F" w:rsidRPr="0089586F" w:rsidRDefault="0089586F" w:rsidP="0089586F">
      <w:pPr>
        <w:rPr>
          <w:lang w:val="en-IN"/>
        </w:rPr>
      </w:pPr>
      <w:r w:rsidRPr="0089586F">
        <w:rPr>
          <w:lang w:val="en-IN"/>
        </w:rPr>
        <w:t>Major controllers include:</w:t>
      </w:r>
    </w:p>
    <w:p w14:paraId="6FA067B6" w14:textId="77777777" w:rsidR="0089586F" w:rsidRPr="0089586F" w:rsidRDefault="0089586F">
      <w:pPr>
        <w:numPr>
          <w:ilvl w:val="0"/>
          <w:numId w:val="13"/>
        </w:numPr>
        <w:rPr>
          <w:lang w:val="en-IN"/>
        </w:rPr>
      </w:pPr>
      <w:r w:rsidRPr="0089586F">
        <w:rPr>
          <w:lang w:val="en-IN"/>
        </w:rPr>
        <w:t xml:space="preserve">Authentication Controller </w:t>
      </w:r>
    </w:p>
    <w:p w14:paraId="77B79871" w14:textId="77777777" w:rsidR="0089586F" w:rsidRPr="0089586F" w:rsidRDefault="0089586F">
      <w:pPr>
        <w:numPr>
          <w:ilvl w:val="0"/>
          <w:numId w:val="13"/>
        </w:numPr>
        <w:rPr>
          <w:lang w:val="en-IN"/>
        </w:rPr>
      </w:pPr>
      <w:r w:rsidRPr="0089586F">
        <w:rPr>
          <w:lang w:val="en-IN"/>
        </w:rPr>
        <w:t xml:space="preserve">Temple Controller </w:t>
      </w:r>
    </w:p>
    <w:p w14:paraId="59602A66" w14:textId="77777777" w:rsidR="0089586F" w:rsidRPr="0089586F" w:rsidRDefault="0089586F">
      <w:pPr>
        <w:numPr>
          <w:ilvl w:val="0"/>
          <w:numId w:val="13"/>
        </w:numPr>
        <w:rPr>
          <w:lang w:val="en-IN"/>
        </w:rPr>
      </w:pPr>
      <w:r w:rsidRPr="0089586F">
        <w:rPr>
          <w:lang w:val="en-IN"/>
        </w:rPr>
        <w:t xml:space="preserve">Slot Controller </w:t>
      </w:r>
    </w:p>
    <w:p w14:paraId="594774ED" w14:textId="77777777" w:rsidR="0089586F" w:rsidRPr="0089586F" w:rsidRDefault="0089586F">
      <w:pPr>
        <w:numPr>
          <w:ilvl w:val="0"/>
          <w:numId w:val="13"/>
        </w:numPr>
        <w:rPr>
          <w:lang w:val="en-IN"/>
        </w:rPr>
      </w:pPr>
      <w:r w:rsidRPr="0089586F">
        <w:rPr>
          <w:lang w:val="en-IN"/>
        </w:rPr>
        <w:t xml:space="preserve">Booking Controller </w:t>
      </w:r>
    </w:p>
    <w:p w14:paraId="255D9B31" w14:textId="77777777" w:rsidR="0089586F" w:rsidRPr="0089586F" w:rsidRDefault="0089586F">
      <w:pPr>
        <w:numPr>
          <w:ilvl w:val="0"/>
          <w:numId w:val="13"/>
        </w:numPr>
        <w:rPr>
          <w:lang w:val="en-IN"/>
        </w:rPr>
      </w:pPr>
      <w:r w:rsidRPr="0089586F">
        <w:rPr>
          <w:lang w:val="en-IN"/>
        </w:rPr>
        <w:t xml:space="preserve">Donation Controller </w:t>
      </w:r>
    </w:p>
    <w:p w14:paraId="13175A48" w14:textId="77777777" w:rsidR="0089586F" w:rsidRPr="0089586F" w:rsidRDefault="0089586F" w:rsidP="0089586F">
      <w:pPr>
        <w:rPr>
          <w:lang w:val="en-IN"/>
        </w:rPr>
      </w:pPr>
      <w:r w:rsidRPr="0089586F">
        <w:rPr>
          <w:lang w:val="en-IN"/>
        </w:rPr>
        <w:t>Each controller processes requests, validates input, interacts with the database, and returns appropriate responses.</w:t>
      </w:r>
    </w:p>
    <w:p w14:paraId="01EF2778" w14:textId="3ECA1F9B" w:rsidR="0089586F" w:rsidRPr="0089586F" w:rsidRDefault="0089586F" w:rsidP="0089586F">
      <w:pPr>
        <w:rPr>
          <w:lang w:val="en-IN"/>
        </w:rPr>
      </w:pPr>
    </w:p>
    <w:p w14:paraId="4EC9D99F" w14:textId="77777777" w:rsidR="0089586F" w:rsidRPr="0089586F" w:rsidRDefault="0089586F" w:rsidP="0089586F">
      <w:pPr>
        <w:rPr>
          <w:b/>
          <w:bCs/>
          <w:lang w:val="en-IN"/>
        </w:rPr>
      </w:pPr>
      <w:r w:rsidRPr="0089586F">
        <w:rPr>
          <w:b/>
          <w:bCs/>
          <w:lang w:val="en-IN"/>
        </w:rPr>
        <w:t>Routes</w:t>
      </w:r>
    </w:p>
    <w:p w14:paraId="30AE76FE" w14:textId="77777777" w:rsidR="0089586F" w:rsidRPr="0089586F" w:rsidRDefault="0089586F" w:rsidP="0089586F">
      <w:pPr>
        <w:rPr>
          <w:lang w:val="en-IN"/>
        </w:rPr>
      </w:pPr>
      <w:r w:rsidRPr="0089586F">
        <w:rPr>
          <w:lang w:val="en-IN"/>
        </w:rPr>
        <w:t>Routes map HTTP requests to controller functions.</w:t>
      </w:r>
    </w:p>
    <w:p w14:paraId="3017AAAB" w14:textId="77777777" w:rsidR="0089586F" w:rsidRPr="0089586F" w:rsidRDefault="0089586F" w:rsidP="0089586F">
      <w:pPr>
        <w:rPr>
          <w:lang w:val="en-IN"/>
        </w:rPr>
      </w:pPr>
      <w:r w:rsidRPr="0089586F">
        <w:rPr>
          <w:lang w:val="en-IN"/>
        </w:rPr>
        <w:t>Examples include:</w:t>
      </w:r>
    </w:p>
    <w:tbl>
      <w:tblPr>
        <w:tblStyle w:val="TableGrid"/>
        <w:tblW w:w="0" w:type="auto"/>
        <w:tblLook w:val="04A0" w:firstRow="1" w:lastRow="0" w:firstColumn="1" w:lastColumn="0" w:noHBand="0" w:noVBand="1"/>
      </w:tblPr>
      <w:tblGrid>
        <w:gridCol w:w="950"/>
        <w:gridCol w:w="2397"/>
        <w:gridCol w:w="1760"/>
      </w:tblGrid>
      <w:tr w:rsidR="0089586F" w:rsidRPr="0089586F" w14:paraId="1277B95D" w14:textId="77777777" w:rsidTr="00F77357">
        <w:tc>
          <w:tcPr>
            <w:tcW w:w="0" w:type="auto"/>
            <w:hideMark/>
          </w:tcPr>
          <w:p w14:paraId="16FB2509" w14:textId="77777777" w:rsidR="0089586F" w:rsidRPr="0089586F" w:rsidRDefault="0089586F" w:rsidP="0089586F">
            <w:pPr>
              <w:spacing w:after="200" w:line="276" w:lineRule="auto"/>
              <w:rPr>
                <w:b/>
                <w:bCs/>
                <w:lang w:val="en-IN"/>
              </w:rPr>
            </w:pPr>
            <w:r w:rsidRPr="0089586F">
              <w:rPr>
                <w:b/>
                <w:bCs/>
                <w:lang w:val="en-IN"/>
              </w:rPr>
              <w:t>Method</w:t>
            </w:r>
          </w:p>
        </w:tc>
        <w:tc>
          <w:tcPr>
            <w:tcW w:w="0" w:type="auto"/>
            <w:hideMark/>
          </w:tcPr>
          <w:p w14:paraId="3BC8859D" w14:textId="77777777" w:rsidR="0089586F" w:rsidRPr="0089586F" w:rsidRDefault="0089586F" w:rsidP="0089586F">
            <w:pPr>
              <w:spacing w:after="200" w:line="276" w:lineRule="auto"/>
              <w:rPr>
                <w:b/>
                <w:bCs/>
                <w:lang w:val="en-IN"/>
              </w:rPr>
            </w:pPr>
            <w:r w:rsidRPr="0089586F">
              <w:rPr>
                <w:b/>
                <w:bCs/>
                <w:lang w:val="en-IN"/>
              </w:rPr>
              <w:t>Endpoint</w:t>
            </w:r>
          </w:p>
        </w:tc>
        <w:tc>
          <w:tcPr>
            <w:tcW w:w="0" w:type="auto"/>
            <w:hideMark/>
          </w:tcPr>
          <w:p w14:paraId="16BAAC7B" w14:textId="77777777" w:rsidR="0089586F" w:rsidRPr="0089586F" w:rsidRDefault="0089586F" w:rsidP="0089586F">
            <w:pPr>
              <w:spacing w:after="200" w:line="276" w:lineRule="auto"/>
              <w:rPr>
                <w:b/>
                <w:bCs/>
                <w:lang w:val="en-IN"/>
              </w:rPr>
            </w:pPr>
            <w:r w:rsidRPr="0089586F">
              <w:rPr>
                <w:b/>
                <w:bCs/>
                <w:lang w:val="en-IN"/>
              </w:rPr>
              <w:t>Purpose</w:t>
            </w:r>
          </w:p>
        </w:tc>
      </w:tr>
      <w:tr w:rsidR="0089586F" w:rsidRPr="0089586F" w14:paraId="6C50501D" w14:textId="77777777" w:rsidTr="00F77357">
        <w:tc>
          <w:tcPr>
            <w:tcW w:w="0" w:type="auto"/>
            <w:hideMark/>
          </w:tcPr>
          <w:p w14:paraId="160ECDA0" w14:textId="77777777" w:rsidR="0089586F" w:rsidRPr="0089586F" w:rsidRDefault="0089586F" w:rsidP="0089586F">
            <w:pPr>
              <w:spacing w:after="200" w:line="276" w:lineRule="auto"/>
              <w:rPr>
                <w:lang w:val="en-IN"/>
              </w:rPr>
            </w:pPr>
            <w:r w:rsidRPr="0089586F">
              <w:rPr>
                <w:lang w:val="en-IN"/>
              </w:rPr>
              <w:t>POST</w:t>
            </w:r>
          </w:p>
        </w:tc>
        <w:tc>
          <w:tcPr>
            <w:tcW w:w="0" w:type="auto"/>
            <w:hideMark/>
          </w:tcPr>
          <w:p w14:paraId="50F32660"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/auth/login</w:t>
            </w:r>
          </w:p>
        </w:tc>
        <w:tc>
          <w:tcPr>
            <w:tcW w:w="0" w:type="auto"/>
            <w:hideMark/>
          </w:tcPr>
          <w:p w14:paraId="1B141402" w14:textId="77777777" w:rsidR="0089586F" w:rsidRPr="0089586F" w:rsidRDefault="0089586F" w:rsidP="0089586F">
            <w:pPr>
              <w:spacing w:after="200" w:line="276" w:lineRule="auto"/>
              <w:rPr>
                <w:lang w:val="en-IN"/>
              </w:rPr>
            </w:pPr>
            <w:r w:rsidRPr="0089586F">
              <w:rPr>
                <w:lang w:val="en-IN"/>
              </w:rPr>
              <w:t>User Login</w:t>
            </w:r>
          </w:p>
        </w:tc>
      </w:tr>
      <w:tr w:rsidR="0089586F" w:rsidRPr="0089586F" w14:paraId="65F916B6" w14:textId="77777777" w:rsidTr="00F77357">
        <w:tc>
          <w:tcPr>
            <w:tcW w:w="0" w:type="auto"/>
            <w:hideMark/>
          </w:tcPr>
          <w:p w14:paraId="601E5BFF" w14:textId="77777777" w:rsidR="0089586F" w:rsidRPr="0089586F" w:rsidRDefault="0089586F" w:rsidP="0089586F">
            <w:pPr>
              <w:spacing w:after="200" w:line="276" w:lineRule="auto"/>
              <w:rPr>
                <w:lang w:val="en-IN"/>
              </w:rPr>
            </w:pPr>
            <w:r w:rsidRPr="0089586F">
              <w:rPr>
                <w:lang w:val="en-IN"/>
              </w:rPr>
              <w:t>POST</w:t>
            </w:r>
          </w:p>
        </w:tc>
        <w:tc>
          <w:tcPr>
            <w:tcW w:w="0" w:type="auto"/>
            <w:hideMark/>
          </w:tcPr>
          <w:p w14:paraId="07BC4265"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/auth/register</w:t>
            </w:r>
          </w:p>
        </w:tc>
        <w:tc>
          <w:tcPr>
            <w:tcW w:w="0" w:type="auto"/>
            <w:hideMark/>
          </w:tcPr>
          <w:p w14:paraId="5C4BE0BA" w14:textId="77777777" w:rsidR="0089586F" w:rsidRPr="0089586F" w:rsidRDefault="0089586F" w:rsidP="0089586F">
            <w:pPr>
              <w:spacing w:after="200" w:line="276" w:lineRule="auto"/>
              <w:rPr>
                <w:lang w:val="en-IN"/>
              </w:rPr>
            </w:pPr>
            <w:r w:rsidRPr="0089586F">
              <w:rPr>
                <w:lang w:val="en-IN"/>
              </w:rPr>
              <w:t>User Registration</w:t>
            </w:r>
          </w:p>
        </w:tc>
      </w:tr>
      <w:tr w:rsidR="0089586F" w:rsidRPr="0089586F" w14:paraId="64ED0322" w14:textId="77777777" w:rsidTr="00F77357">
        <w:tc>
          <w:tcPr>
            <w:tcW w:w="0" w:type="auto"/>
            <w:hideMark/>
          </w:tcPr>
          <w:p w14:paraId="1FE92779" w14:textId="77777777" w:rsidR="0089586F" w:rsidRPr="0089586F" w:rsidRDefault="0089586F" w:rsidP="0089586F">
            <w:pPr>
              <w:spacing w:after="200" w:line="276" w:lineRule="auto"/>
              <w:rPr>
                <w:lang w:val="en-IN"/>
              </w:rPr>
            </w:pPr>
            <w:r w:rsidRPr="0089586F">
              <w:rPr>
                <w:lang w:val="en-IN"/>
              </w:rPr>
              <w:t>GET</w:t>
            </w:r>
          </w:p>
        </w:tc>
        <w:tc>
          <w:tcPr>
            <w:tcW w:w="0" w:type="auto"/>
            <w:hideMark/>
          </w:tcPr>
          <w:p w14:paraId="4E9C2140"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/temples</w:t>
            </w:r>
          </w:p>
        </w:tc>
        <w:tc>
          <w:tcPr>
            <w:tcW w:w="0" w:type="auto"/>
            <w:hideMark/>
          </w:tcPr>
          <w:p w14:paraId="56B47B5A" w14:textId="77777777" w:rsidR="0089586F" w:rsidRPr="0089586F" w:rsidRDefault="0089586F" w:rsidP="0089586F">
            <w:pPr>
              <w:spacing w:after="200" w:line="276" w:lineRule="auto"/>
              <w:rPr>
                <w:lang w:val="en-IN"/>
              </w:rPr>
            </w:pPr>
            <w:r w:rsidRPr="0089586F">
              <w:rPr>
                <w:lang w:val="en-IN"/>
              </w:rPr>
              <w:t>View Temples</w:t>
            </w:r>
          </w:p>
        </w:tc>
      </w:tr>
      <w:tr w:rsidR="0089586F" w:rsidRPr="0089586F" w14:paraId="5C97E69B" w14:textId="77777777" w:rsidTr="00F77357">
        <w:tc>
          <w:tcPr>
            <w:tcW w:w="0" w:type="auto"/>
            <w:hideMark/>
          </w:tcPr>
          <w:p w14:paraId="739E2E94" w14:textId="77777777" w:rsidR="0089586F" w:rsidRPr="0089586F" w:rsidRDefault="0089586F" w:rsidP="0089586F">
            <w:pPr>
              <w:spacing w:after="200" w:line="276" w:lineRule="auto"/>
              <w:rPr>
                <w:lang w:val="en-IN"/>
              </w:rPr>
            </w:pPr>
            <w:r w:rsidRPr="0089586F">
              <w:rPr>
                <w:lang w:val="en-IN"/>
              </w:rPr>
              <w:t>GET</w:t>
            </w:r>
          </w:p>
        </w:tc>
        <w:tc>
          <w:tcPr>
            <w:tcW w:w="0" w:type="auto"/>
            <w:hideMark/>
          </w:tcPr>
          <w:p w14:paraId="166DCDF1"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/bookings</w:t>
            </w:r>
          </w:p>
        </w:tc>
        <w:tc>
          <w:tcPr>
            <w:tcW w:w="0" w:type="auto"/>
            <w:hideMark/>
          </w:tcPr>
          <w:p w14:paraId="0D8258DE" w14:textId="77777777" w:rsidR="0089586F" w:rsidRPr="0089586F" w:rsidRDefault="0089586F" w:rsidP="0089586F">
            <w:pPr>
              <w:spacing w:after="200" w:line="276" w:lineRule="auto"/>
              <w:rPr>
                <w:lang w:val="en-IN"/>
              </w:rPr>
            </w:pPr>
            <w:r w:rsidRPr="0089586F">
              <w:rPr>
                <w:lang w:val="en-IN"/>
              </w:rPr>
              <w:t>View Bookings</w:t>
            </w:r>
          </w:p>
        </w:tc>
      </w:tr>
      <w:tr w:rsidR="0089586F" w:rsidRPr="0089586F" w14:paraId="243160F6" w14:textId="77777777" w:rsidTr="00F77357">
        <w:tc>
          <w:tcPr>
            <w:tcW w:w="0" w:type="auto"/>
            <w:hideMark/>
          </w:tcPr>
          <w:p w14:paraId="4A76BDB9" w14:textId="77777777" w:rsidR="0089586F" w:rsidRPr="0089586F" w:rsidRDefault="0089586F" w:rsidP="0089586F">
            <w:pPr>
              <w:spacing w:after="200" w:line="276" w:lineRule="auto"/>
              <w:rPr>
                <w:lang w:val="en-IN"/>
              </w:rPr>
            </w:pPr>
            <w:r w:rsidRPr="0089586F">
              <w:rPr>
                <w:lang w:val="en-IN"/>
              </w:rPr>
              <w:t>POST</w:t>
            </w:r>
          </w:p>
        </w:tc>
        <w:tc>
          <w:tcPr>
            <w:tcW w:w="0" w:type="auto"/>
            <w:hideMark/>
          </w:tcPr>
          <w:p w14:paraId="48592DE2"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/bookings</w:t>
            </w:r>
          </w:p>
        </w:tc>
        <w:tc>
          <w:tcPr>
            <w:tcW w:w="0" w:type="auto"/>
            <w:hideMark/>
          </w:tcPr>
          <w:p w14:paraId="2042227A" w14:textId="77777777" w:rsidR="0089586F" w:rsidRPr="0089586F" w:rsidRDefault="0089586F" w:rsidP="0089586F">
            <w:pPr>
              <w:spacing w:after="200" w:line="276" w:lineRule="auto"/>
              <w:rPr>
                <w:lang w:val="en-IN"/>
              </w:rPr>
            </w:pPr>
            <w:r w:rsidRPr="0089586F">
              <w:rPr>
                <w:lang w:val="en-IN"/>
              </w:rPr>
              <w:t>Create Booking</w:t>
            </w:r>
          </w:p>
        </w:tc>
      </w:tr>
      <w:tr w:rsidR="0089586F" w:rsidRPr="0089586F" w14:paraId="213DC83A" w14:textId="77777777" w:rsidTr="00F77357">
        <w:tc>
          <w:tcPr>
            <w:tcW w:w="0" w:type="auto"/>
            <w:hideMark/>
          </w:tcPr>
          <w:p w14:paraId="15619184" w14:textId="77777777" w:rsidR="0089586F" w:rsidRPr="0089586F" w:rsidRDefault="0089586F" w:rsidP="0089586F">
            <w:pPr>
              <w:spacing w:after="200" w:line="276" w:lineRule="auto"/>
              <w:rPr>
                <w:lang w:val="en-IN"/>
              </w:rPr>
            </w:pPr>
            <w:r w:rsidRPr="0089586F">
              <w:rPr>
                <w:lang w:val="en-IN"/>
              </w:rPr>
              <w:t>PUT</w:t>
            </w:r>
          </w:p>
        </w:tc>
        <w:tc>
          <w:tcPr>
            <w:tcW w:w="0" w:type="auto"/>
            <w:hideMark/>
          </w:tcPr>
          <w:p w14:paraId="5B1827C1" w14:textId="77777777" w:rsidR="0089586F" w:rsidRPr="0089586F" w:rsidRDefault="0089586F" w:rsidP="0089586F">
            <w:pPr>
              <w:spacing w:after="200" w:line="276" w:lineRule="auto"/>
              <w:rPr>
                <w:lang w:val="en-IN"/>
              </w:rPr>
            </w:pPr>
            <w:r w:rsidRPr="0089586F">
              <w:rPr>
                <w:lang w:val="en-IN"/>
              </w:rPr>
              <w:t>/</w:t>
            </w:r>
            <w:proofErr w:type="spellStart"/>
            <w:proofErr w:type="gramStart"/>
            <w:r w:rsidRPr="0089586F">
              <w:rPr>
                <w:lang w:val="en-IN"/>
              </w:rPr>
              <w:t>api</w:t>
            </w:r>
            <w:proofErr w:type="spellEnd"/>
            <w:proofErr w:type="gramEnd"/>
            <w:r w:rsidRPr="0089586F">
              <w:rPr>
                <w:lang w:val="en-IN"/>
              </w:rPr>
              <w:t>/bookings/:id/status</w:t>
            </w:r>
          </w:p>
        </w:tc>
        <w:tc>
          <w:tcPr>
            <w:tcW w:w="0" w:type="auto"/>
            <w:hideMark/>
          </w:tcPr>
          <w:p w14:paraId="48B9F6CC" w14:textId="77777777" w:rsidR="0089586F" w:rsidRPr="0089586F" w:rsidRDefault="0089586F" w:rsidP="0089586F">
            <w:pPr>
              <w:spacing w:after="200" w:line="276" w:lineRule="auto"/>
              <w:rPr>
                <w:lang w:val="en-IN"/>
              </w:rPr>
            </w:pPr>
            <w:r w:rsidRPr="0089586F">
              <w:rPr>
                <w:lang w:val="en-IN"/>
              </w:rPr>
              <w:t>Approve Booking</w:t>
            </w:r>
          </w:p>
        </w:tc>
      </w:tr>
      <w:tr w:rsidR="0089586F" w:rsidRPr="0089586F" w14:paraId="0773999A" w14:textId="77777777" w:rsidTr="00F77357">
        <w:tc>
          <w:tcPr>
            <w:tcW w:w="0" w:type="auto"/>
            <w:hideMark/>
          </w:tcPr>
          <w:p w14:paraId="5A3723EC" w14:textId="77777777" w:rsidR="0089586F" w:rsidRPr="0089586F" w:rsidRDefault="0089586F" w:rsidP="0089586F">
            <w:pPr>
              <w:spacing w:after="200" w:line="276" w:lineRule="auto"/>
              <w:rPr>
                <w:lang w:val="en-IN"/>
              </w:rPr>
            </w:pPr>
            <w:r w:rsidRPr="0089586F">
              <w:rPr>
                <w:lang w:val="en-IN"/>
              </w:rPr>
              <w:t>POST</w:t>
            </w:r>
          </w:p>
        </w:tc>
        <w:tc>
          <w:tcPr>
            <w:tcW w:w="0" w:type="auto"/>
            <w:hideMark/>
          </w:tcPr>
          <w:p w14:paraId="106A002F"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/donations</w:t>
            </w:r>
          </w:p>
        </w:tc>
        <w:tc>
          <w:tcPr>
            <w:tcW w:w="0" w:type="auto"/>
            <w:hideMark/>
          </w:tcPr>
          <w:p w14:paraId="4D95D0AF" w14:textId="77777777" w:rsidR="0089586F" w:rsidRPr="0089586F" w:rsidRDefault="0089586F" w:rsidP="0089586F">
            <w:pPr>
              <w:spacing w:after="200" w:line="276" w:lineRule="auto"/>
              <w:rPr>
                <w:lang w:val="en-IN"/>
              </w:rPr>
            </w:pPr>
            <w:r w:rsidRPr="0089586F">
              <w:rPr>
                <w:lang w:val="en-IN"/>
              </w:rPr>
              <w:t>Create Donation</w:t>
            </w:r>
          </w:p>
        </w:tc>
      </w:tr>
    </w:tbl>
    <w:p w14:paraId="78D85C1E" w14:textId="35CD4201" w:rsidR="0089586F" w:rsidRPr="0089586F" w:rsidRDefault="0089586F" w:rsidP="0089586F">
      <w:pPr>
        <w:rPr>
          <w:lang w:val="en-IN"/>
        </w:rPr>
      </w:pPr>
    </w:p>
    <w:p w14:paraId="1F52ED6D" w14:textId="77777777" w:rsidR="0089586F" w:rsidRPr="0089586F" w:rsidRDefault="0089586F" w:rsidP="0089586F">
      <w:pPr>
        <w:rPr>
          <w:b/>
          <w:bCs/>
          <w:lang w:val="en-IN"/>
        </w:rPr>
      </w:pPr>
      <w:r w:rsidRPr="0089586F">
        <w:rPr>
          <w:b/>
          <w:bCs/>
          <w:lang w:val="en-IN"/>
        </w:rPr>
        <w:lastRenderedPageBreak/>
        <w:t>Middleware</w:t>
      </w:r>
    </w:p>
    <w:p w14:paraId="4B6B3242" w14:textId="77777777" w:rsidR="0089586F" w:rsidRPr="0089586F" w:rsidRDefault="0089586F" w:rsidP="0089586F">
      <w:pPr>
        <w:rPr>
          <w:lang w:val="en-IN"/>
        </w:rPr>
      </w:pPr>
      <w:r w:rsidRPr="0089586F">
        <w:rPr>
          <w:lang w:val="en-IN"/>
        </w:rPr>
        <w:t>Middleware performs tasks before requests reach the controllers.</w:t>
      </w:r>
    </w:p>
    <w:p w14:paraId="6A73E8A3" w14:textId="77777777" w:rsidR="0089586F" w:rsidRPr="0089586F" w:rsidRDefault="0089586F" w:rsidP="0089586F">
      <w:pPr>
        <w:rPr>
          <w:lang w:val="en-IN"/>
        </w:rPr>
      </w:pPr>
      <w:r w:rsidRPr="0089586F">
        <w:rPr>
          <w:lang w:val="en-IN"/>
        </w:rPr>
        <w:t>Implemented middleware includes:</w:t>
      </w:r>
    </w:p>
    <w:p w14:paraId="7BB0AD2C" w14:textId="77777777" w:rsidR="0089586F" w:rsidRPr="0089586F" w:rsidRDefault="0089586F">
      <w:pPr>
        <w:numPr>
          <w:ilvl w:val="0"/>
          <w:numId w:val="14"/>
        </w:numPr>
        <w:rPr>
          <w:lang w:val="en-IN"/>
        </w:rPr>
      </w:pPr>
      <w:r w:rsidRPr="0089586F">
        <w:rPr>
          <w:lang w:val="en-IN"/>
        </w:rPr>
        <w:t xml:space="preserve">JWT Authentication </w:t>
      </w:r>
    </w:p>
    <w:p w14:paraId="43F069C5" w14:textId="77777777" w:rsidR="0089586F" w:rsidRPr="0089586F" w:rsidRDefault="0089586F">
      <w:pPr>
        <w:numPr>
          <w:ilvl w:val="0"/>
          <w:numId w:val="14"/>
        </w:numPr>
        <w:rPr>
          <w:lang w:val="en-IN"/>
        </w:rPr>
      </w:pPr>
      <w:r w:rsidRPr="0089586F">
        <w:rPr>
          <w:lang w:val="en-IN"/>
        </w:rPr>
        <w:t xml:space="preserve">Role Authorization </w:t>
      </w:r>
    </w:p>
    <w:p w14:paraId="79167CE9" w14:textId="77777777" w:rsidR="0089586F" w:rsidRPr="0089586F" w:rsidRDefault="0089586F">
      <w:pPr>
        <w:numPr>
          <w:ilvl w:val="0"/>
          <w:numId w:val="14"/>
        </w:numPr>
        <w:rPr>
          <w:lang w:val="en-IN"/>
        </w:rPr>
      </w:pPr>
      <w:r w:rsidRPr="0089586F">
        <w:rPr>
          <w:lang w:val="en-IN"/>
        </w:rPr>
        <w:t xml:space="preserve">Request Validation </w:t>
      </w:r>
    </w:p>
    <w:p w14:paraId="6EC2E862" w14:textId="77777777" w:rsidR="0089586F" w:rsidRPr="0089586F" w:rsidRDefault="0089586F">
      <w:pPr>
        <w:numPr>
          <w:ilvl w:val="0"/>
          <w:numId w:val="14"/>
        </w:numPr>
        <w:rPr>
          <w:lang w:val="en-IN"/>
        </w:rPr>
      </w:pPr>
      <w:r w:rsidRPr="0089586F">
        <w:rPr>
          <w:lang w:val="en-IN"/>
        </w:rPr>
        <w:t xml:space="preserve">Error Handling </w:t>
      </w:r>
    </w:p>
    <w:p w14:paraId="4659ED9D" w14:textId="1E69E753" w:rsidR="0089586F" w:rsidRPr="0089586F" w:rsidRDefault="0089586F" w:rsidP="0089586F">
      <w:pPr>
        <w:rPr>
          <w:lang w:val="en-IN"/>
        </w:rPr>
      </w:pPr>
    </w:p>
    <w:p w14:paraId="02FD7D2D" w14:textId="77777777" w:rsidR="0089586F" w:rsidRPr="0089586F" w:rsidRDefault="0089586F" w:rsidP="0089586F">
      <w:pPr>
        <w:rPr>
          <w:b/>
          <w:bCs/>
          <w:lang w:val="en-IN"/>
        </w:rPr>
      </w:pPr>
      <w:r w:rsidRPr="0089586F">
        <w:rPr>
          <w:b/>
          <w:bCs/>
          <w:lang w:val="en-IN"/>
        </w:rPr>
        <w:t>8.3 Request Flow</w:t>
      </w:r>
    </w:p>
    <w:p w14:paraId="51B7D25B" w14:textId="77777777" w:rsidR="0089586F" w:rsidRPr="0089586F" w:rsidRDefault="0089586F" w:rsidP="0089586F">
      <w:pPr>
        <w:rPr>
          <w:lang w:val="en-IN"/>
        </w:rPr>
      </w:pPr>
      <w:r w:rsidRPr="0089586F">
        <w:rPr>
          <w:lang w:val="en-IN"/>
        </w:rPr>
        <w:t>The backend processes requests using the following sequence:</w:t>
      </w:r>
    </w:p>
    <w:p w14:paraId="140DD0F1" w14:textId="77777777" w:rsidR="0089586F" w:rsidRPr="0089586F" w:rsidRDefault="0089586F">
      <w:pPr>
        <w:numPr>
          <w:ilvl w:val="0"/>
          <w:numId w:val="15"/>
        </w:numPr>
        <w:rPr>
          <w:lang w:val="en-IN"/>
        </w:rPr>
      </w:pPr>
      <w:r w:rsidRPr="0089586F">
        <w:rPr>
          <w:lang w:val="en-IN"/>
        </w:rPr>
        <w:t xml:space="preserve">Client sends request </w:t>
      </w:r>
    </w:p>
    <w:p w14:paraId="71157CE6" w14:textId="77777777" w:rsidR="0089586F" w:rsidRPr="0089586F" w:rsidRDefault="0089586F">
      <w:pPr>
        <w:numPr>
          <w:ilvl w:val="0"/>
          <w:numId w:val="15"/>
        </w:numPr>
        <w:rPr>
          <w:lang w:val="en-IN"/>
        </w:rPr>
      </w:pPr>
      <w:r w:rsidRPr="0089586F">
        <w:rPr>
          <w:lang w:val="en-IN"/>
        </w:rPr>
        <w:t xml:space="preserve">Route receives request </w:t>
      </w:r>
    </w:p>
    <w:p w14:paraId="60656B1B" w14:textId="77777777" w:rsidR="0089586F" w:rsidRPr="0089586F" w:rsidRDefault="0089586F">
      <w:pPr>
        <w:numPr>
          <w:ilvl w:val="0"/>
          <w:numId w:val="15"/>
        </w:numPr>
        <w:rPr>
          <w:lang w:val="en-IN"/>
        </w:rPr>
      </w:pPr>
      <w:r w:rsidRPr="0089586F">
        <w:rPr>
          <w:lang w:val="en-IN"/>
        </w:rPr>
        <w:t xml:space="preserve">Authentication middleware verifies JWT </w:t>
      </w:r>
    </w:p>
    <w:p w14:paraId="2DCAC5D9" w14:textId="77777777" w:rsidR="0089586F" w:rsidRPr="0089586F" w:rsidRDefault="0089586F">
      <w:pPr>
        <w:numPr>
          <w:ilvl w:val="0"/>
          <w:numId w:val="15"/>
        </w:numPr>
        <w:rPr>
          <w:lang w:val="en-IN"/>
        </w:rPr>
      </w:pPr>
      <w:r w:rsidRPr="0089586F">
        <w:rPr>
          <w:lang w:val="en-IN"/>
        </w:rPr>
        <w:t xml:space="preserve">Validation middleware checks request data </w:t>
      </w:r>
    </w:p>
    <w:p w14:paraId="5714E3E8" w14:textId="77777777" w:rsidR="0089586F" w:rsidRPr="0089586F" w:rsidRDefault="0089586F">
      <w:pPr>
        <w:numPr>
          <w:ilvl w:val="0"/>
          <w:numId w:val="15"/>
        </w:numPr>
        <w:rPr>
          <w:lang w:val="en-IN"/>
        </w:rPr>
      </w:pPr>
      <w:r w:rsidRPr="0089586F">
        <w:rPr>
          <w:lang w:val="en-IN"/>
        </w:rPr>
        <w:t xml:space="preserve">Controller executes business logic </w:t>
      </w:r>
    </w:p>
    <w:p w14:paraId="57781F76" w14:textId="77777777" w:rsidR="0089586F" w:rsidRPr="0089586F" w:rsidRDefault="0089586F">
      <w:pPr>
        <w:numPr>
          <w:ilvl w:val="0"/>
          <w:numId w:val="15"/>
        </w:numPr>
        <w:rPr>
          <w:lang w:val="en-IN"/>
        </w:rPr>
      </w:pPr>
      <w:r w:rsidRPr="0089586F">
        <w:rPr>
          <w:lang w:val="en-IN"/>
        </w:rPr>
        <w:t xml:space="preserve">Model interacts with MongoDB </w:t>
      </w:r>
    </w:p>
    <w:p w14:paraId="365BC616" w14:textId="77777777" w:rsidR="0089586F" w:rsidRPr="0089586F" w:rsidRDefault="0089586F">
      <w:pPr>
        <w:numPr>
          <w:ilvl w:val="0"/>
          <w:numId w:val="15"/>
        </w:numPr>
        <w:rPr>
          <w:lang w:val="en-IN"/>
        </w:rPr>
      </w:pPr>
      <w:r w:rsidRPr="0089586F">
        <w:rPr>
          <w:lang w:val="en-IN"/>
        </w:rPr>
        <w:t xml:space="preserve">Response returned to client </w:t>
      </w:r>
    </w:p>
    <w:p w14:paraId="79CB1A1F" w14:textId="77777777" w:rsidR="0089586F" w:rsidRPr="0089586F" w:rsidRDefault="0089586F" w:rsidP="0089586F">
      <w:pPr>
        <w:rPr>
          <w:lang w:val="en-IN"/>
        </w:rPr>
      </w:pPr>
      <w:r w:rsidRPr="0089586F">
        <w:rPr>
          <w:lang w:val="en-IN"/>
        </w:rPr>
        <w:t>This layered approach improves maintainability and security.</w:t>
      </w:r>
    </w:p>
    <w:p w14:paraId="7FB6192F" w14:textId="5FDC0F27" w:rsidR="0089586F" w:rsidRPr="0089586F" w:rsidRDefault="0089586F" w:rsidP="0089586F">
      <w:pPr>
        <w:rPr>
          <w:lang w:val="en-IN"/>
        </w:rPr>
      </w:pPr>
    </w:p>
    <w:p w14:paraId="07F11F15" w14:textId="22CEFEB9" w:rsidR="0089586F" w:rsidRDefault="0089586F">
      <w:pPr>
        <w:pStyle w:val="Heading1"/>
        <w:numPr>
          <w:ilvl w:val="0"/>
          <w:numId w:val="7"/>
        </w:numPr>
        <w:rPr>
          <w:lang w:val="en-IN"/>
        </w:rPr>
      </w:pPr>
      <w:r w:rsidRPr="0089586F">
        <w:rPr>
          <w:lang w:val="en-IN"/>
        </w:rPr>
        <w:t>Database Design</w:t>
      </w:r>
    </w:p>
    <w:p w14:paraId="6366FE3E" w14:textId="77777777" w:rsidR="00F77357" w:rsidRPr="00F77357" w:rsidRDefault="00F77357" w:rsidP="00F77357">
      <w:pPr>
        <w:rPr>
          <w:lang w:val="en-IN"/>
        </w:rPr>
      </w:pPr>
    </w:p>
    <w:p w14:paraId="0720BBA3" w14:textId="77777777" w:rsidR="0089586F" w:rsidRPr="0089586F" w:rsidRDefault="0089586F" w:rsidP="0089586F">
      <w:pPr>
        <w:rPr>
          <w:b/>
          <w:bCs/>
          <w:lang w:val="en-IN"/>
        </w:rPr>
      </w:pPr>
      <w:r w:rsidRPr="0089586F">
        <w:rPr>
          <w:b/>
          <w:bCs/>
          <w:lang w:val="en-IN"/>
        </w:rPr>
        <w:t>9.1 Overview</w:t>
      </w:r>
    </w:p>
    <w:p w14:paraId="0DCB13F7" w14:textId="77777777" w:rsidR="0089586F" w:rsidRPr="0089586F" w:rsidRDefault="0089586F" w:rsidP="0089586F">
      <w:pPr>
        <w:rPr>
          <w:lang w:val="en-IN"/>
        </w:rPr>
      </w:pPr>
      <w:r w:rsidRPr="0089586F">
        <w:rPr>
          <w:lang w:val="en-IN"/>
        </w:rPr>
        <w:t>MongoDB is used as the primary database because of its flexibility, scalability, and seamless integration with Node.js through Mongoose.</w:t>
      </w:r>
    </w:p>
    <w:p w14:paraId="42C9A39A" w14:textId="77777777" w:rsidR="0089586F" w:rsidRPr="0089586F" w:rsidRDefault="0089586F" w:rsidP="0089586F">
      <w:pPr>
        <w:rPr>
          <w:lang w:val="en-IN"/>
        </w:rPr>
      </w:pPr>
      <w:r w:rsidRPr="0089586F">
        <w:rPr>
          <w:lang w:val="en-IN"/>
        </w:rPr>
        <w:t>Collections are designed to minimize redundancy while maintaining efficient relationships.</w:t>
      </w:r>
    </w:p>
    <w:p w14:paraId="4C961F9D" w14:textId="7DD6F2B8" w:rsidR="0089586F" w:rsidRPr="0089586F" w:rsidRDefault="0089586F" w:rsidP="0089586F">
      <w:pPr>
        <w:rPr>
          <w:lang w:val="en-IN"/>
        </w:rPr>
      </w:pPr>
    </w:p>
    <w:p w14:paraId="3647AD9E" w14:textId="77777777" w:rsidR="0089586F" w:rsidRPr="0089586F" w:rsidRDefault="0089586F" w:rsidP="0089586F">
      <w:pPr>
        <w:rPr>
          <w:b/>
          <w:bCs/>
          <w:lang w:val="en-IN"/>
        </w:rPr>
      </w:pPr>
      <w:r w:rsidRPr="0089586F">
        <w:rPr>
          <w:b/>
          <w:bCs/>
          <w:lang w:val="en-IN"/>
        </w:rPr>
        <w:lastRenderedPageBreak/>
        <w:t>9.2 Collections</w:t>
      </w:r>
    </w:p>
    <w:p w14:paraId="76DC493B" w14:textId="77777777" w:rsidR="0089586F" w:rsidRPr="0089586F" w:rsidRDefault="0089586F" w:rsidP="0089586F">
      <w:pPr>
        <w:rPr>
          <w:b/>
          <w:bCs/>
          <w:lang w:val="en-IN"/>
        </w:rPr>
      </w:pPr>
      <w:r w:rsidRPr="0089586F">
        <w:rPr>
          <w:b/>
          <w:bCs/>
          <w:lang w:val="en-IN"/>
        </w:rPr>
        <w:t>User Collection</w:t>
      </w:r>
    </w:p>
    <w:p w14:paraId="7BF25D88" w14:textId="77777777" w:rsidR="0089586F" w:rsidRPr="0089586F" w:rsidRDefault="0089586F" w:rsidP="0089586F">
      <w:pPr>
        <w:rPr>
          <w:lang w:val="en-IN"/>
        </w:rPr>
      </w:pPr>
      <w:r w:rsidRPr="0089586F">
        <w:rPr>
          <w:lang w:val="en-IN"/>
        </w:rPr>
        <w:t>Stores information about registered users.</w:t>
      </w:r>
    </w:p>
    <w:p w14:paraId="1BFB296A" w14:textId="77777777" w:rsidR="0089586F" w:rsidRPr="0089586F" w:rsidRDefault="0089586F" w:rsidP="0089586F">
      <w:pPr>
        <w:rPr>
          <w:lang w:val="en-IN"/>
        </w:rPr>
      </w:pPr>
      <w:r w:rsidRPr="0089586F">
        <w:rPr>
          <w:lang w:val="en-IN"/>
        </w:rPr>
        <w:t>Fields include:</w:t>
      </w:r>
    </w:p>
    <w:p w14:paraId="0D70767E" w14:textId="77777777" w:rsidR="0089586F" w:rsidRPr="0089586F" w:rsidRDefault="0089586F">
      <w:pPr>
        <w:numPr>
          <w:ilvl w:val="0"/>
          <w:numId w:val="16"/>
        </w:numPr>
        <w:rPr>
          <w:lang w:val="en-IN"/>
        </w:rPr>
      </w:pPr>
      <w:r w:rsidRPr="0089586F">
        <w:rPr>
          <w:lang w:val="en-IN"/>
        </w:rPr>
        <w:t xml:space="preserve">Name </w:t>
      </w:r>
    </w:p>
    <w:p w14:paraId="2E7E6EFB" w14:textId="77777777" w:rsidR="0089586F" w:rsidRPr="0089586F" w:rsidRDefault="0089586F">
      <w:pPr>
        <w:numPr>
          <w:ilvl w:val="0"/>
          <w:numId w:val="16"/>
        </w:numPr>
        <w:rPr>
          <w:lang w:val="en-IN"/>
        </w:rPr>
      </w:pPr>
      <w:r w:rsidRPr="0089586F">
        <w:rPr>
          <w:lang w:val="en-IN"/>
        </w:rPr>
        <w:t xml:space="preserve">Email </w:t>
      </w:r>
    </w:p>
    <w:p w14:paraId="4374574B" w14:textId="77777777" w:rsidR="0089586F" w:rsidRPr="0089586F" w:rsidRDefault="0089586F">
      <w:pPr>
        <w:numPr>
          <w:ilvl w:val="0"/>
          <w:numId w:val="16"/>
        </w:numPr>
        <w:rPr>
          <w:lang w:val="en-IN"/>
        </w:rPr>
      </w:pPr>
      <w:r w:rsidRPr="0089586F">
        <w:rPr>
          <w:lang w:val="en-IN"/>
        </w:rPr>
        <w:t xml:space="preserve">Password </w:t>
      </w:r>
    </w:p>
    <w:p w14:paraId="6145B65B" w14:textId="77777777" w:rsidR="0089586F" w:rsidRPr="0089586F" w:rsidRDefault="0089586F">
      <w:pPr>
        <w:numPr>
          <w:ilvl w:val="0"/>
          <w:numId w:val="16"/>
        </w:numPr>
        <w:rPr>
          <w:lang w:val="en-IN"/>
        </w:rPr>
      </w:pPr>
      <w:r w:rsidRPr="0089586F">
        <w:rPr>
          <w:lang w:val="en-IN"/>
        </w:rPr>
        <w:t xml:space="preserve">Role </w:t>
      </w:r>
    </w:p>
    <w:p w14:paraId="4A71A04B" w14:textId="77777777" w:rsidR="0089586F" w:rsidRPr="0089586F" w:rsidRDefault="0089586F">
      <w:pPr>
        <w:numPr>
          <w:ilvl w:val="0"/>
          <w:numId w:val="16"/>
        </w:numPr>
        <w:rPr>
          <w:lang w:val="en-IN"/>
        </w:rPr>
      </w:pPr>
      <w:r w:rsidRPr="0089586F">
        <w:rPr>
          <w:lang w:val="en-IN"/>
        </w:rPr>
        <w:t xml:space="preserve">Location </w:t>
      </w:r>
    </w:p>
    <w:p w14:paraId="041F31EB" w14:textId="77777777" w:rsidR="0089586F" w:rsidRPr="0089586F" w:rsidRDefault="0089586F" w:rsidP="0089586F">
      <w:pPr>
        <w:rPr>
          <w:lang w:val="en-IN"/>
        </w:rPr>
      </w:pPr>
      <w:r w:rsidRPr="0089586F">
        <w:rPr>
          <w:lang w:val="en-IN"/>
        </w:rPr>
        <w:t>Roles supported:</w:t>
      </w:r>
    </w:p>
    <w:p w14:paraId="3BCAC197" w14:textId="77777777" w:rsidR="0089586F" w:rsidRPr="0089586F" w:rsidRDefault="0089586F">
      <w:pPr>
        <w:numPr>
          <w:ilvl w:val="0"/>
          <w:numId w:val="17"/>
        </w:numPr>
        <w:rPr>
          <w:lang w:val="en-IN"/>
        </w:rPr>
      </w:pPr>
      <w:r w:rsidRPr="0089586F">
        <w:rPr>
          <w:lang w:val="en-IN"/>
        </w:rPr>
        <w:t xml:space="preserve">USER </w:t>
      </w:r>
    </w:p>
    <w:p w14:paraId="6C7180B0" w14:textId="77777777" w:rsidR="0089586F" w:rsidRPr="0089586F" w:rsidRDefault="0089586F">
      <w:pPr>
        <w:numPr>
          <w:ilvl w:val="0"/>
          <w:numId w:val="17"/>
        </w:numPr>
        <w:rPr>
          <w:lang w:val="en-IN"/>
        </w:rPr>
      </w:pPr>
      <w:r w:rsidRPr="0089586F">
        <w:rPr>
          <w:lang w:val="en-IN"/>
        </w:rPr>
        <w:t xml:space="preserve">ORGANIZER </w:t>
      </w:r>
    </w:p>
    <w:p w14:paraId="5962E10A" w14:textId="77777777" w:rsidR="0089586F" w:rsidRPr="0089586F" w:rsidRDefault="0089586F">
      <w:pPr>
        <w:numPr>
          <w:ilvl w:val="0"/>
          <w:numId w:val="17"/>
        </w:numPr>
        <w:rPr>
          <w:lang w:val="en-IN"/>
        </w:rPr>
      </w:pPr>
      <w:r w:rsidRPr="0089586F">
        <w:rPr>
          <w:lang w:val="en-IN"/>
        </w:rPr>
        <w:t xml:space="preserve">ADMIN </w:t>
      </w:r>
    </w:p>
    <w:p w14:paraId="41601546" w14:textId="3A2A8729" w:rsidR="0089586F" w:rsidRPr="0089586F" w:rsidRDefault="0089586F" w:rsidP="0089586F">
      <w:pPr>
        <w:rPr>
          <w:lang w:val="en-IN"/>
        </w:rPr>
      </w:pPr>
    </w:p>
    <w:p w14:paraId="1E1CF3B3" w14:textId="77777777" w:rsidR="0089586F" w:rsidRPr="0089586F" w:rsidRDefault="0089586F" w:rsidP="0089586F">
      <w:pPr>
        <w:rPr>
          <w:b/>
          <w:bCs/>
          <w:lang w:val="en-IN"/>
        </w:rPr>
      </w:pPr>
      <w:r w:rsidRPr="0089586F">
        <w:rPr>
          <w:b/>
          <w:bCs/>
          <w:lang w:val="en-IN"/>
        </w:rPr>
        <w:t>Temple Collection</w:t>
      </w:r>
    </w:p>
    <w:p w14:paraId="57BDE8A0" w14:textId="77777777" w:rsidR="0089586F" w:rsidRPr="0089586F" w:rsidRDefault="0089586F" w:rsidP="0089586F">
      <w:pPr>
        <w:rPr>
          <w:lang w:val="en-IN"/>
        </w:rPr>
      </w:pPr>
      <w:r w:rsidRPr="0089586F">
        <w:rPr>
          <w:lang w:val="en-IN"/>
        </w:rPr>
        <w:t>Stores temple information.</w:t>
      </w:r>
    </w:p>
    <w:p w14:paraId="2B9230B9" w14:textId="77777777" w:rsidR="0089586F" w:rsidRPr="0089586F" w:rsidRDefault="0089586F" w:rsidP="0089586F">
      <w:pPr>
        <w:rPr>
          <w:lang w:val="en-IN"/>
        </w:rPr>
      </w:pPr>
      <w:r w:rsidRPr="0089586F">
        <w:rPr>
          <w:lang w:val="en-IN"/>
        </w:rPr>
        <w:t>Attributes include:</w:t>
      </w:r>
    </w:p>
    <w:p w14:paraId="2263E095" w14:textId="77777777" w:rsidR="0089586F" w:rsidRPr="0089586F" w:rsidRDefault="0089586F">
      <w:pPr>
        <w:numPr>
          <w:ilvl w:val="0"/>
          <w:numId w:val="18"/>
        </w:numPr>
        <w:rPr>
          <w:lang w:val="en-IN"/>
        </w:rPr>
      </w:pPr>
      <w:r w:rsidRPr="0089586F">
        <w:rPr>
          <w:lang w:val="en-IN"/>
        </w:rPr>
        <w:t xml:space="preserve">Temple Name </w:t>
      </w:r>
    </w:p>
    <w:p w14:paraId="6CAB7085" w14:textId="77777777" w:rsidR="0089586F" w:rsidRPr="0089586F" w:rsidRDefault="0089586F">
      <w:pPr>
        <w:numPr>
          <w:ilvl w:val="0"/>
          <w:numId w:val="18"/>
        </w:numPr>
        <w:rPr>
          <w:lang w:val="en-IN"/>
        </w:rPr>
      </w:pPr>
      <w:r w:rsidRPr="0089586F">
        <w:rPr>
          <w:lang w:val="en-IN"/>
        </w:rPr>
        <w:t xml:space="preserve">Location </w:t>
      </w:r>
    </w:p>
    <w:p w14:paraId="08088798" w14:textId="77777777" w:rsidR="0089586F" w:rsidRPr="0089586F" w:rsidRDefault="0089586F">
      <w:pPr>
        <w:numPr>
          <w:ilvl w:val="0"/>
          <w:numId w:val="18"/>
        </w:numPr>
        <w:rPr>
          <w:lang w:val="en-IN"/>
        </w:rPr>
      </w:pPr>
      <w:r w:rsidRPr="0089586F">
        <w:rPr>
          <w:lang w:val="en-IN"/>
        </w:rPr>
        <w:t xml:space="preserve">Description </w:t>
      </w:r>
    </w:p>
    <w:p w14:paraId="4A468DA3" w14:textId="77777777" w:rsidR="0089586F" w:rsidRPr="0089586F" w:rsidRDefault="0089586F">
      <w:pPr>
        <w:numPr>
          <w:ilvl w:val="0"/>
          <w:numId w:val="18"/>
        </w:numPr>
        <w:rPr>
          <w:lang w:val="en-IN"/>
        </w:rPr>
      </w:pPr>
      <w:r w:rsidRPr="0089586F">
        <w:rPr>
          <w:lang w:val="en-IN"/>
        </w:rPr>
        <w:t xml:space="preserve">Images </w:t>
      </w:r>
    </w:p>
    <w:p w14:paraId="0FB481A1" w14:textId="77777777" w:rsidR="0089586F" w:rsidRPr="0089586F" w:rsidRDefault="0089586F">
      <w:pPr>
        <w:numPr>
          <w:ilvl w:val="0"/>
          <w:numId w:val="18"/>
        </w:numPr>
        <w:rPr>
          <w:lang w:val="en-IN"/>
        </w:rPr>
      </w:pPr>
      <w:r w:rsidRPr="0089586F">
        <w:rPr>
          <w:lang w:val="en-IN"/>
        </w:rPr>
        <w:t xml:space="preserve">Darshan Fee </w:t>
      </w:r>
    </w:p>
    <w:p w14:paraId="1ADDC80B" w14:textId="77777777" w:rsidR="0089586F" w:rsidRPr="0089586F" w:rsidRDefault="0089586F">
      <w:pPr>
        <w:numPr>
          <w:ilvl w:val="0"/>
          <w:numId w:val="18"/>
        </w:numPr>
        <w:rPr>
          <w:lang w:val="en-IN"/>
        </w:rPr>
      </w:pPr>
      <w:r w:rsidRPr="0089586F">
        <w:rPr>
          <w:lang w:val="en-IN"/>
        </w:rPr>
        <w:t xml:space="preserve">Available Pujas </w:t>
      </w:r>
    </w:p>
    <w:p w14:paraId="49501D92" w14:textId="0C9015BA" w:rsidR="0089586F" w:rsidRPr="0089586F" w:rsidRDefault="0089586F" w:rsidP="0089586F">
      <w:pPr>
        <w:rPr>
          <w:lang w:val="en-IN"/>
        </w:rPr>
      </w:pPr>
    </w:p>
    <w:p w14:paraId="218B4022" w14:textId="77777777" w:rsidR="0089586F" w:rsidRPr="0089586F" w:rsidRDefault="0089586F" w:rsidP="0089586F">
      <w:pPr>
        <w:rPr>
          <w:b/>
          <w:bCs/>
          <w:lang w:val="en-IN"/>
        </w:rPr>
      </w:pPr>
      <w:r w:rsidRPr="0089586F">
        <w:rPr>
          <w:b/>
          <w:bCs/>
          <w:lang w:val="en-IN"/>
        </w:rPr>
        <w:t>Slot Collection</w:t>
      </w:r>
    </w:p>
    <w:p w14:paraId="762826E0" w14:textId="77777777" w:rsidR="0089586F" w:rsidRPr="0089586F" w:rsidRDefault="0089586F" w:rsidP="0089586F">
      <w:pPr>
        <w:rPr>
          <w:lang w:val="en-IN"/>
        </w:rPr>
      </w:pPr>
      <w:r w:rsidRPr="0089586F">
        <w:rPr>
          <w:lang w:val="en-IN"/>
        </w:rPr>
        <w:lastRenderedPageBreak/>
        <w:t>Stores darshan slot information.</w:t>
      </w:r>
    </w:p>
    <w:p w14:paraId="7D6846FF" w14:textId="77777777" w:rsidR="0089586F" w:rsidRPr="0089586F" w:rsidRDefault="0089586F" w:rsidP="0089586F">
      <w:pPr>
        <w:rPr>
          <w:lang w:val="en-IN"/>
        </w:rPr>
      </w:pPr>
      <w:r w:rsidRPr="0089586F">
        <w:rPr>
          <w:lang w:val="en-IN"/>
        </w:rPr>
        <w:t>Attributes include:</w:t>
      </w:r>
    </w:p>
    <w:p w14:paraId="2478ACEF" w14:textId="77777777" w:rsidR="0089586F" w:rsidRPr="0089586F" w:rsidRDefault="0089586F">
      <w:pPr>
        <w:numPr>
          <w:ilvl w:val="0"/>
          <w:numId w:val="19"/>
        </w:numPr>
        <w:rPr>
          <w:lang w:val="en-IN"/>
        </w:rPr>
      </w:pPr>
      <w:r w:rsidRPr="0089586F">
        <w:rPr>
          <w:lang w:val="en-IN"/>
        </w:rPr>
        <w:t xml:space="preserve">Slot Time </w:t>
      </w:r>
    </w:p>
    <w:p w14:paraId="448F0FE3" w14:textId="77777777" w:rsidR="0089586F" w:rsidRPr="0089586F" w:rsidRDefault="0089586F">
      <w:pPr>
        <w:numPr>
          <w:ilvl w:val="0"/>
          <w:numId w:val="19"/>
        </w:numPr>
        <w:rPr>
          <w:lang w:val="en-IN"/>
        </w:rPr>
      </w:pPr>
      <w:r w:rsidRPr="0089586F">
        <w:rPr>
          <w:lang w:val="en-IN"/>
        </w:rPr>
        <w:t xml:space="preserve">Daily Limit </w:t>
      </w:r>
    </w:p>
    <w:p w14:paraId="3F6140BF" w14:textId="77777777" w:rsidR="0089586F" w:rsidRPr="0089586F" w:rsidRDefault="0089586F">
      <w:pPr>
        <w:numPr>
          <w:ilvl w:val="0"/>
          <w:numId w:val="19"/>
        </w:numPr>
        <w:rPr>
          <w:lang w:val="en-IN"/>
        </w:rPr>
      </w:pPr>
      <w:r w:rsidRPr="0089586F">
        <w:rPr>
          <w:lang w:val="en-IN"/>
        </w:rPr>
        <w:t xml:space="preserve">Available Seats </w:t>
      </w:r>
    </w:p>
    <w:p w14:paraId="6EAC8F47" w14:textId="46BBF900" w:rsidR="0089586F" w:rsidRPr="00F77357" w:rsidRDefault="0089586F">
      <w:pPr>
        <w:numPr>
          <w:ilvl w:val="0"/>
          <w:numId w:val="19"/>
        </w:numPr>
        <w:rPr>
          <w:lang w:val="en-IN"/>
        </w:rPr>
      </w:pPr>
      <w:r w:rsidRPr="0089586F">
        <w:rPr>
          <w:lang w:val="en-IN"/>
        </w:rPr>
        <w:t xml:space="preserve">Active Status </w:t>
      </w:r>
    </w:p>
    <w:p w14:paraId="6D01854F" w14:textId="77777777" w:rsidR="0089586F" w:rsidRPr="0089586F" w:rsidRDefault="0089586F" w:rsidP="0089586F">
      <w:pPr>
        <w:rPr>
          <w:b/>
          <w:bCs/>
          <w:lang w:val="en-IN"/>
        </w:rPr>
      </w:pPr>
      <w:r w:rsidRPr="0089586F">
        <w:rPr>
          <w:b/>
          <w:bCs/>
          <w:lang w:val="en-IN"/>
        </w:rPr>
        <w:t>Booking Collection</w:t>
      </w:r>
    </w:p>
    <w:p w14:paraId="6E6424E7" w14:textId="77777777" w:rsidR="0089586F" w:rsidRPr="0089586F" w:rsidRDefault="0089586F" w:rsidP="0089586F">
      <w:pPr>
        <w:rPr>
          <w:lang w:val="en-IN"/>
        </w:rPr>
      </w:pPr>
      <w:r w:rsidRPr="0089586F">
        <w:rPr>
          <w:lang w:val="en-IN"/>
        </w:rPr>
        <w:t>Stores all darshan, accommodation, and puja bookings.</w:t>
      </w:r>
    </w:p>
    <w:p w14:paraId="12E89FD7" w14:textId="77777777" w:rsidR="0089586F" w:rsidRPr="0089586F" w:rsidRDefault="0089586F" w:rsidP="0089586F">
      <w:pPr>
        <w:rPr>
          <w:lang w:val="en-IN"/>
        </w:rPr>
      </w:pPr>
      <w:r w:rsidRPr="0089586F">
        <w:rPr>
          <w:lang w:val="en-IN"/>
        </w:rPr>
        <w:t>Attributes include:</w:t>
      </w:r>
    </w:p>
    <w:p w14:paraId="0148C091" w14:textId="77777777" w:rsidR="0089586F" w:rsidRPr="0089586F" w:rsidRDefault="0089586F">
      <w:pPr>
        <w:numPr>
          <w:ilvl w:val="0"/>
          <w:numId w:val="20"/>
        </w:numPr>
        <w:rPr>
          <w:lang w:val="en-IN"/>
        </w:rPr>
      </w:pPr>
      <w:r w:rsidRPr="0089586F">
        <w:rPr>
          <w:lang w:val="en-IN"/>
        </w:rPr>
        <w:t xml:space="preserve">User </w:t>
      </w:r>
    </w:p>
    <w:p w14:paraId="5F103CC3" w14:textId="77777777" w:rsidR="0089586F" w:rsidRPr="0089586F" w:rsidRDefault="0089586F">
      <w:pPr>
        <w:numPr>
          <w:ilvl w:val="0"/>
          <w:numId w:val="20"/>
        </w:numPr>
        <w:rPr>
          <w:lang w:val="en-IN"/>
        </w:rPr>
      </w:pPr>
      <w:r w:rsidRPr="0089586F">
        <w:rPr>
          <w:lang w:val="en-IN"/>
        </w:rPr>
        <w:t xml:space="preserve">Temple </w:t>
      </w:r>
    </w:p>
    <w:p w14:paraId="0CF7E6A0" w14:textId="77777777" w:rsidR="0089586F" w:rsidRPr="0089586F" w:rsidRDefault="0089586F">
      <w:pPr>
        <w:numPr>
          <w:ilvl w:val="0"/>
          <w:numId w:val="20"/>
        </w:numPr>
        <w:rPr>
          <w:lang w:val="en-IN"/>
        </w:rPr>
      </w:pPr>
      <w:r w:rsidRPr="0089586F">
        <w:rPr>
          <w:lang w:val="en-IN"/>
        </w:rPr>
        <w:t xml:space="preserve">Slot </w:t>
      </w:r>
    </w:p>
    <w:p w14:paraId="1D5748A4" w14:textId="77777777" w:rsidR="0089586F" w:rsidRPr="0089586F" w:rsidRDefault="0089586F">
      <w:pPr>
        <w:numPr>
          <w:ilvl w:val="0"/>
          <w:numId w:val="20"/>
        </w:numPr>
        <w:rPr>
          <w:lang w:val="en-IN"/>
        </w:rPr>
      </w:pPr>
      <w:r w:rsidRPr="0089586F">
        <w:rPr>
          <w:lang w:val="en-IN"/>
        </w:rPr>
        <w:t xml:space="preserve">Booking Date </w:t>
      </w:r>
    </w:p>
    <w:p w14:paraId="388A7E1D" w14:textId="77777777" w:rsidR="0089586F" w:rsidRPr="0089586F" w:rsidRDefault="0089586F">
      <w:pPr>
        <w:numPr>
          <w:ilvl w:val="0"/>
          <w:numId w:val="20"/>
        </w:numPr>
        <w:rPr>
          <w:lang w:val="en-IN"/>
        </w:rPr>
      </w:pPr>
      <w:r w:rsidRPr="0089586F">
        <w:rPr>
          <w:lang w:val="en-IN"/>
        </w:rPr>
        <w:t xml:space="preserve">Number of Persons </w:t>
      </w:r>
    </w:p>
    <w:p w14:paraId="341503C4" w14:textId="77777777" w:rsidR="0089586F" w:rsidRPr="0089586F" w:rsidRDefault="0089586F">
      <w:pPr>
        <w:numPr>
          <w:ilvl w:val="0"/>
          <w:numId w:val="20"/>
        </w:numPr>
        <w:rPr>
          <w:lang w:val="en-IN"/>
        </w:rPr>
      </w:pPr>
      <w:r w:rsidRPr="0089586F">
        <w:rPr>
          <w:lang w:val="en-IN"/>
        </w:rPr>
        <w:t xml:space="preserve">Status </w:t>
      </w:r>
    </w:p>
    <w:p w14:paraId="253E38E4" w14:textId="77777777" w:rsidR="0089586F" w:rsidRPr="0089586F" w:rsidRDefault="0089586F">
      <w:pPr>
        <w:numPr>
          <w:ilvl w:val="0"/>
          <w:numId w:val="20"/>
        </w:numPr>
        <w:rPr>
          <w:lang w:val="en-IN"/>
        </w:rPr>
      </w:pPr>
      <w:r w:rsidRPr="0089586F">
        <w:rPr>
          <w:lang w:val="en-IN"/>
        </w:rPr>
        <w:t xml:space="preserve">QR Ticket </w:t>
      </w:r>
    </w:p>
    <w:p w14:paraId="5F194FA1" w14:textId="77777777" w:rsidR="0089586F" w:rsidRPr="0089586F" w:rsidRDefault="0089586F" w:rsidP="0089586F">
      <w:pPr>
        <w:rPr>
          <w:lang w:val="en-IN"/>
        </w:rPr>
      </w:pPr>
      <w:r w:rsidRPr="0089586F">
        <w:rPr>
          <w:lang w:val="en-IN"/>
        </w:rPr>
        <w:t>Booking status includes:</w:t>
      </w:r>
    </w:p>
    <w:p w14:paraId="6910B44B" w14:textId="77777777" w:rsidR="0089586F" w:rsidRPr="0089586F" w:rsidRDefault="0089586F">
      <w:pPr>
        <w:numPr>
          <w:ilvl w:val="0"/>
          <w:numId w:val="21"/>
        </w:numPr>
        <w:rPr>
          <w:lang w:val="en-IN"/>
        </w:rPr>
      </w:pPr>
      <w:r w:rsidRPr="0089586F">
        <w:rPr>
          <w:lang w:val="en-IN"/>
        </w:rPr>
        <w:t xml:space="preserve">PENDING </w:t>
      </w:r>
    </w:p>
    <w:p w14:paraId="40E19529" w14:textId="77777777" w:rsidR="0089586F" w:rsidRPr="0089586F" w:rsidRDefault="0089586F">
      <w:pPr>
        <w:numPr>
          <w:ilvl w:val="0"/>
          <w:numId w:val="21"/>
        </w:numPr>
        <w:rPr>
          <w:lang w:val="en-IN"/>
        </w:rPr>
      </w:pPr>
      <w:r w:rsidRPr="0089586F">
        <w:rPr>
          <w:lang w:val="en-IN"/>
        </w:rPr>
        <w:t xml:space="preserve">BOOKED </w:t>
      </w:r>
    </w:p>
    <w:p w14:paraId="29241FA9" w14:textId="77777777" w:rsidR="0089586F" w:rsidRPr="0089586F" w:rsidRDefault="0089586F">
      <w:pPr>
        <w:numPr>
          <w:ilvl w:val="0"/>
          <w:numId w:val="21"/>
        </w:numPr>
        <w:rPr>
          <w:lang w:val="en-IN"/>
        </w:rPr>
      </w:pPr>
      <w:r w:rsidRPr="0089586F">
        <w:rPr>
          <w:lang w:val="en-IN"/>
        </w:rPr>
        <w:t xml:space="preserve">CANCELLED </w:t>
      </w:r>
    </w:p>
    <w:p w14:paraId="69DF6119" w14:textId="344C439A" w:rsidR="0089586F" w:rsidRPr="0089586F" w:rsidRDefault="0089586F" w:rsidP="0089586F">
      <w:pPr>
        <w:rPr>
          <w:lang w:val="en-IN"/>
        </w:rPr>
      </w:pPr>
    </w:p>
    <w:p w14:paraId="399CD998" w14:textId="77777777" w:rsidR="0089586F" w:rsidRPr="0089586F" w:rsidRDefault="0089586F" w:rsidP="0089586F">
      <w:pPr>
        <w:rPr>
          <w:b/>
          <w:bCs/>
          <w:lang w:val="en-IN"/>
        </w:rPr>
      </w:pPr>
      <w:r w:rsidRPr="0089586F">
        <w:rPr>
          <w:b/>
          <w:bCs/>
          <w:lang w:val="en-IN"/>
        </w:rPr>
        <w:t>Donation Collection</w:t>
      </w:r>
    </w:p>
    <w:p w14:paraId="51546A12" w14:textId="77777777" w:rsidR="0089586F" w:rsidRPr="0089586F" w:rsidRDefault="0089586F" w:rsidP="0089586F">
      <w:pPr>
        <w:rPr>
          <w:lang w:val="en-IN"/>
        </w:rPr>
      </w:pPr>
      <w:r w:rsidRPr="0089586F">
        <w:rPr>
          <w:lang w:val="en-IN"/>
        </w:rPr>
        <w:t>Stores donation information.</w:t>
      </w:r>
    </w:p>
    <w:p w14:paraId="2E7603D1" w14:textId="77777777" w:rsidR="0089586F" w:rsidRPr="0089586F" w:rsidRDefault="0089586F" w:rsidP="0089586F">
      <w:pPr>
        <w:rPr>
          <w:lang w:val="en-IN"/>
        </w:rPr>
      </w:pPr>
      <w:r w:rsidRPr="0089586F">
        <w:rPr>
          <w:lang w:val="en-IN"/>
        </w:rPr>
        <w:t>Fields include:</w:t>
      </w:r>
    </w:p>
    <w:p w14:paraId="007D2326" w14:textId="77777777" w:rsidR="0089586F" w:rsidRPr="0089586F" w:rsidRDefault="0089586F">
      <w:pPr>
        <w:numPr>
          <w:ilvl w:val="0"/>
          <w:numId w:val="22"/>
        </w:numPr>
        <w:rPr>
          <w:lang w:val="en-IN"/>
        </w:rPr>
      </w:pPr>
      <w:r w:rsidRPr="0089586F">
        <w:rPr>
          <w:lang w:val="en-IN"/>
        </w:rPr>
        <w:t xml:space="preserve">User </w:t>
      </w:r>
    </w:p>
    <w:p w14:paraId="5BBA2173" w14:textId="77777777" w:rsidR="0089586F" w:rsidRPr="0089586F" w:rsidRDefault="0089586F">
      <w:pPr>
        <w:numPr>
          <w:ilvl w:val="0"/>
          <w:numId w:val="22"/>
        </w:numPr>
        <w:rPr>
          <w:lang w:val="en-IN"/>
        </w:rPr>
      </w:pPr>
      <w:r w:rsidRPr="0089586F">
        <w:rPr>
          <w:lang w:val="en-IN"/>
        </w:rPr>
        <w:lastRenderedPageBreak/>
        <w:t xml:space="preserve">Temple </w:t>
      </w:r>
    </w:p>
    <w:p w14:paraId="0EA21EE9" w14:textId="77777777" w:rsidR="0089586F" w:rsidRPr="0089586F" w:rsidRDefault="0089586F">
      <w:pPr>
        <w:numPr>
          <w:ilvl w:val="0"/>
          <w:numId w:val="22"/>
        </w:numPr>
        <w:rPr>
          <w:lang w:val="en-IN"/>
        </w:rPr>
      </w:pPr>
      <w:r w:rsidRPr="0089586F">
        <w:rPr>
          <w:lang w:val="en-IN"/>
        </w:rPr>
        <w:t xml:space="preserve">Amount </w:t>
      </w:r>
    </w:p>
    <w:p w14:paraId="7C887F52" w14:textId="77777777" w:rsidR="0089586F" w:rsidRPr="0089586F" w:rsidRDefault="0089586F">
      <w:pPr>
        <w:numPr>
          <w:ilvl w:val="0"/>
          <w:numId w:val="22"/>
        </w:numPr>
        <w:rPr>
          <w:lang w:val="en-IN"/>
        </w:rPr>
      </w:pPr>
      <w:r w:rsidRPr="0089586F">
        <w:rPr>
          <w:lang w:val="en-IN"/>
        </w:rPr>
        <w:t xml:space="preserve">Donation Message </w:t>
      </w:r>
    </w:p>
    <w:p w14:paraId="1B897337" w14:textId="77777777" w:rsidR="0089586F" w:rsidRPr="0089586F" w:rsidRDefault="0089586F">
      <w:pPr>
        <w:numPr>
          <w:ilvl w:val="0"/>
          <w:numId w:val="22"/>
        </w:numPr>
        <w:rPr>
          <w:lang w:val="en-IN"/>
        </w:rPr>
      </w:pPr>
      <w:r w:rsidRPr="0089586F">
        <w:rPr>
          <w:lang w:val="en-IN"/>
        </w:rPr>
        <w:t xml:space="preserve">Anonymous Status </w:t>
      </w:r>
    </w:p>
    <w:p w14:paraId="0315B35D" w14:textId="77777777" w:rsidR="0089586F" w:rsidRPr="0089586F" w:rsidRDefault="0089586F">
      <w:pPr>
        <w:numPr>
          <w:ilvl w:val="0"/>
          <w:numId w:val="22"/>
        </w:numPr>
        <w:rPr>
          <w:lang w:val="en-IN"/>
        </w:rPr>
      </w:pPr>
      <w:r w:rsidRPr="0089586F">
        <w:rPr>
          <w:lang w:val="en-IN"/>
        </w:rPr>
        <w:t xml:space="preserve">Payment Status </w:t>
      </w:r>
    </w:p>
    <w:p w14:paraId="728EBAF8" w14:textId="77777777" w:rsidR="0089586F" w:rsidRPr="0089586F" w:rsidRDefault="0089586F" w:rsidP="0089586F">
      <w:pPr>
        <w:rPr>
          <w:lang w:val="en-IN"/>
        </w:rPr>
      </w:pPr>
      <w:r w:rsidRPr="0089586F">
        <w:rPr>
          <w:lang w:val="en-IN"/>
        </w:rPr>
        <w:t>Payment status includes:</w:t>
      </w:r>
    </w:p>
    <w:p w14:paraId="68A7A12C" w14:textId="77777777" w:rsidR="0089586F" w:rsidRPr="0089586F" w:rsidRDefault="0089586F">
      <w:pPr>
        <w:numPr>
          <w:ilvl w:val="0"/>
          <w:numId w:val="23"/>
        </w:numPr>
        <w:rPr>
          <w:lang w:val="en-IN"/>
        </w:rPr>
      </w:pPr>
      <w:r w:rsidRPr="0089586F">
        <w:rPr>
          <w:lang w:val="en-IN"/>
        </w:rPr>
        <w:t xml:space="preserve">PENDING </w:t>
      </w:r>
    </w:p>
    <w:p w14:paraId="01DF071B" w14:textId="77777777" w:rsidR="0089586F" w:rsidRPr="0089586F" w:rsidRDefault="0089586F">
      <w:pPr>
        <w:numPr>
          <w:ilvl w:val="0"/>
          <w:numId w:val="23"/>
        </w:numPr>
        <w:rPr>
          <w:lang w:val="en-IN"/>
        </w:rPr>
      </w:pPr>
      <w:r w:rsidRPr="0089586F">
        <w:rPr>
          <w:lang w:val="en-IN"/>
        </w:rPr>
        <w:t xml:space="preserve">SUCCESS </w:t>
      </w:r>
    </w:p>
    <w:p w14:paraId="64203C6C" w14:textId="77777777" w:rsidR="0089586F" w:rsidRPr="0089586F" w:rsidRDefault="0089586F">
      <w:pPr>
        <w:numPr>
          <w:ilvl w:val="0"/>
          <w:numId w:val="23"/>
        </w:numPr>
        <w:rPr>
          <w:lang w:val="en-IN"/>
        </w:rPr>
      </w:pPr>
      <w:r w:rsidRPr="0089586F">
        <w:rPr>
          <w:lang w:val="en-IN"/>
        </w:rPr>
        <w:t xml:space="preserve">FAILED </w:t>
      </w:r>
    </w:p>
    <w:p w14:paraId="43BADC1E" w14:textId="6CCA332C" w:rsidR="0089586F" w:rsidRPr="0089586F" w:rsidRDefault="0089586F" w:rsidP="0089586F">
      <w:pPr>
        <w:rPr>
          <w:lang w:val="en-IN"/>
        </w:rPr>
      </w:pPr>
    </w:p>
    <w:p w14:paraId="729B566B" w14:textId="539E2D91" w:rsidR="0089586F" w:rsidRDefault="0089586F">
      <w:pPr>
        <w:pStyle w:val="Heading1"/>
        <w:numPr>
          <w:ilvl w:val="0"/>
          <w:numId w:val="7"/>
        </w:numPr>
        <w:rPr>
          <w:lang w:val="en-IN"/>
        </w:rPr>
      </w:pPr>
      <w:r w:rsidRPr="0089586F">
        <w:rPr>
          <w:lang w:val="en-IN"/>
        </w:rPr>
        <w:t>Folder Structure</w:t>
      </w:r>
    </w:p>
    <w:p w14:paraId="3A4DBED1" w14:textId="77777777" w:rsidR="00F77357" w:rsidRPr="00F77357" w:rsidRDefault="00F77357" w:rsidP="00F77357">
      <w:pPr>
        <w:pStyle w:val="ListParagraph"/>
        <w:rPr>
          <w:lang w:val="en-IN"/>
        </w:rPr>
      </w:pPr>
    </w:p>
    <w:p w14:paraId="4C4F39D0" w14:textId="77777777" w:rsidR="0089586F" w:rsidRDefault="0089586F" w:rsidP="0089586F">
      <w:pPr>
        <w:rPr>
          <w:lang w:val="en-IN"/>
        </w:rPr>
      </w:pPr>
      <w:r w:rsidRPr="0089586F">
        <w:rPr>
          <w:lang w:val="en-IN"/>
        </w:rPr>
        <w:t>The project is divided into frontend and backend directories.</w:t>
      </w:r>
    </w:p>
    <w:p w14:paraId="24764BCF" w14:textId="77777777" w:rsidR="000F77E8" w:rsidRPr="000F77E8" w:rsidRDefault="000F77E8" w:rsidP="000F77E8">
      <w:pPr>
        <w:rPr>
          <w:lang w:val="en-IN"/>
        </w:rPr>
      </w:pPr>
      <w:r w:rsidRPr="000F77E8">
        <w:rPr>
          <w:lang w:val="en-IN"/>
        </w:rPr>
        <w:t>Darshan-Ease/</w:t>
      </w:r>
    </w:p>
    <w:p w14:paraId="69471173" w14:textId="77777777" w:rsidR="000F77E8" w:rsidRPr="000F77E8" w:rsidRDefault="000F77E8" w:rsidP="000F77E8">
      <w:pPr>
        <w:rPr>
          <w:lang w:val="en-IN"/>
        </w:rPr>
      </w:pPr>
      <w:r w:rsidRPr="000F77E8">
        <w:rPr>
          <w:lang w:val="en-IN"/>
        </w:rPr>
        <w:t>│</w:t>
      </w:r>
    </w:p>
    <w:p w14:paraId="66755888" w14:textId="77777777" w:rsidR="000F77E8" w:rsidRPr="000F77E8" w:rsidRDefault="000F77E8" w:rsidP="000F77E8">
      <w:pPr>
        <w:rPr>
          <w:lang w:val="en-IN"/>
        </w:rPr>
      </w:pPr>
      <w:r w:rsidRPr="000F77E8">
        <w:rPr>
          <w:rFonts w:ascii="MS Gothic" w:eastAsia="MS Gothic" w:hAnsi="MS Gothic" w:cs="MS Gothic" w:hint="eastAsia"/>
          <w:lang w:val="en-IN"/>
        </w:rPr>
        <w:t>├</w:t>
      </w:r>
      <w:r w:rsidRPr="000F77E8">
        <w:rPr>
          <w:rFonts w:cs="Calibri"/>
          <w:lang w:val="en-IN"/>
        </w:rPr>
        <w:t>──</w:t>
      </w:r>
      <w:r w:rsidRPr="000F77E8">
        <w:rPr>
          <w:lang w:val="en-IN"/>
        </w:rPr>
        <w:t xml:space="preserve"> client/</w:t>
      </w:r>
    </w:p>
    <w:p w14:paraId="3ED24335" w14:textId="77777777" w:rsidR="000F77E8" w:rsidRPr="000F77E8" w:rsidRDefault="000F77E8" w:rsidP="000F77E8">
      <w:pPr>
        <w:rPr>
          <w:lang w:val="en-IN"/>
        </w:rPr>
      </w:pPr>
      <w:r w:rsidRPr="000F77E8">
        <w:rPr>
          <w:lang w:val="en-IN"/>
        </w:rPr>
        <w:t xml:space="preserve">|   </w:t>
      </w:r>
      <w:r w:rsidRPr="000F77E8">
        <w:rPr>
          <w:rFonts w:ascii="MS Gothic" w:eastAsia="MS Gothic" w:hAnsi="MS Gothic" w:cs="MS Gothic" w:hint="eastAsia"/>
          <w:lang w:val="en-IN"/>
        </w:rPr>
        <w:t>├</w:t>
      </w:r>
      <w:r w:rsidRPr="000F77E8">
        <w:rPr>
          <w:rFonts w:cs="Calibri"/>
          <w:lang w:val="en-IN"/>
        </w:rPr>
        <w:t>──</w:t>
      </w:r>
      <w:r w:rsidRPr="000F77E8">
        <w:rPr>
          <w:lang w:val="en-IN"/>
        </w:rPr>
        <w:t xml:space="preserve"> </w:t>
      </w:r>
      <w:proofErr w:type="spellStart"/>
      <w:r w:rsidRPr="000F77E8">
        <w:rPr>
          <w:lang w:val="en-IN"/>
        </w:rPr>
        <w:t>src</w:t>
      </w:r>
      <w:proofErr w:type="spellEnd"/>
      <w:r w:rsidRPr="000F77E8">
        <w:rPr>
          <w:lang w:val="en-IN"/>
        </w:rPr>
        <w:t>/</w:t>
      </w:r>
    </w:p>
    <w:p w14:paraId="23690E04" w14:textId="77777777" w:rsidR="000F77E8" w:rsidRPr="000F77E8" w:rsidRDefault="000F77E8" w:rsidP="000F77E8">
      <w:pPr>
        <w:rPr>
          <w:lang w:val="en-IN"/>
        </w:rPr>
      </w:pPr>
      <w:r w:rsidRPr="000F77E8">
        <w:rPr>
          <w:lang w:val="en-IN"/>
        </w:rPr>
        <w:t>│   │   └── components/</w:t>
      </w:r>
    </w:p>
    <w:p w14:paraId="104B670E" w14:textId="77777777" w:rsidR="000F77E8" w:rsidRPr="000F77E8" w:rsidRDefault="000F77E8" w:rsidP="000F77E8">
      <w:pPr>
        <w:rPr>
          <w:lang w:val="en-IN"/>
        </w:rPr>
      </w:pPr>
      <w:r w:rsidRPr="000F77E8">
        <w:rPr>
          <w:lang w:val="en-IN"/>
        </w:rPr>
        <w:t xml:space="preserve">│   </w:t>
      </w:r>
      <w:r w:rsidRPr="000F77E8">
        <w:rPr>
          <w:rFonts w:ascii="MS Gothic" w:eastAsia="MS Gothic" w:hAnsi="MS Gothic" w:cs="MS Gothic" w:hint="eastAsia"/>
          <w:lang w:val="en-IN"/>
        </w:rPr>
        <w:t>├</w:t>
      </w:r>
      <w:r w:rsidRPr="000F77E8">
        <w:rPr>
          <w:lang w:val="en-IN"/>
        </w:rPr>
        <w:t xml:space="preserve"> </w:t>
      </w:r>
      <w:r w:rsidRPr="000F77E8">
        <w:rPr>
          <w:rFonts w:cs="Calibri"/>
          <w:lang w:val="en-IN"/>
        </w:rPr>
        <w:t> </w:t>
      </w:r>
      <w:r w:rsidRPr="000F77E8">
        <w:rPr>
          <w:lang w:val="en-IN"/>
        </w:rPr>
        <w:t xml:space="preserve"> </w:t>
      </w:r>
      <w:r w:rsidRPr="000F77E8">
        <w:rPr>
          <w:rFonts w:cs="Calibri"/>
          <w:lang w:val="en-IN"/>
        </w:rPr>
        <w:t>└──</w:t>
      </w:r>
      <w:r w:rsidRPr="000F77E8">
        <w:rPr>
          <w:lang w:val="en-IN"/>
        </w:rPr>
        <w:t xml:space="preserve"> context/</w:t>
      </w:r>
    </w:p>
    <w:p w14:paraId="37BD2F05" w14:textId="77777777" w:rsidR="000F77E8" w:rsidRPr="000F77E8" w:rsidRDefault="000F77E8" w:rsidP="000F77E8">
      <w:pPr>
        <w:rPr>
          <w:lang w:val="en-IN"/>
        </w:rPr>
      </w:pPr>
      <w:r w:rsidRPr="000F77E8">
        <w:rPr>
          <w:lang w:val="en-IN"/>
        </w:rPr>
        <w:t>│   └── index.html</w:t>
      </w:r>
    </w:p>
    <w:p w14:paraId="6FC1AFBA" w14:textId="77777777" w:rsidR="000F77E8" w:rsidRPr="000F77E8" w:rsidRDefault="000F77E8" w:rsidP="000F77E8">
      <w:pPr>
        <w:rPr>
          <w:lang w:val="en-IN"/>
        </w:rPr>
      </w:pPr>
      <w:r w:rsidRPr="000F77E8">
        <w:rPr>
          <w:lang w:val="en-IN"/>
        </w:rPr>
        <w:t>│</w:t>
      </w:r>
    </w:p>
    <w:p w14:paraId="747F5566" w14:textId="77777777" w:rsidR="000F77E8" w:rsidRPr="000F77E8" w:rsidRDefault="000F77E8" w:rsidP="000F77E8">
      <w:pPr>
        <w:rPr>
          <w:lang w:val="en-IN"/>
        </w:rPr>
      </w:pPr>
      <w:r w:rsidRPr="000F77E8">
        <w:rPr>
          <w:rFonts w:ascii="MS Gothic" w:eastAsia="MS Gothic" w:hAnsi="MS Gothic" w:cs="MS Gothic" w:hint="eastAsia"/>
          <w:lang w:val="en-IN"/>
        </w:rPr>
        <w:t>├</w:t>
      </w:r>
      <w:r w:rsidRPr="000F77E8">
        <w:rPr>
          <w:rFonts w:cs="Calibri"/>
          <w:lang w:val="en-IN"/>
        </w:rPr>
        <w:t>──</w:t>
      </w:r>
      <w:r w:rsidRPr="000F77E8">
        <w:rPr>
          <w:lang w:val="en-IN"/>
        </w:rPr>
        <w:t xml:space="preserve"> server/</w:t>
      </w:r>
    </w:p>
    <w:p w14:paraId="53FC1A5F" w14:textId="77777777" w:rsidR="000F77E8" w:rsidRPr="000F77E8" w:rsidRDefault="000F77E8" w:rsidP="000F77E8">
      <w:pPr>
        <w:rPr>
          <w:lang w:val="en-IN"/>
        </w:rPr>
      </w:pPr>
      <w:r w:rsidRPr="000F77E8">
        <w:rPr>
          <w:lang w:val="en-IN"/>
        </w:rPr>
        <w:t xml:space="preserve">│   </w:t>
      </w:r>
      <w:r w:rsidRPr="000F77E8">
        <w:rPr>
          <w:rFonts w:ascii="MS Gothic" w:eastAsia="MS Gothic" w:hAnsi="MS Gothic" w:cs="MS Gothic" w:hint="eastAsia"/>
          <w:lang w:val="en-IN"/>
        </w:rPr>
        <w:t>├</w:t>
      </w:r>
      <w:r w:rsidRPr="000F77E8">
        <w:rPr>
          <w:rFonts w:cs="Calibri"/>
          <w:lang w:val="en-IN"/>
        </w:rPr>
        <w:t>──</w:t>
      </w:r>
      <w:r w:rsidRPr="000F77E8">
        <w:rPr>
          <w:lang w:val="en-IN"/>
        </w:rPr>
        <w:t xml:space="preserve"> config/</w:t>
      </w:r>
    </w:p>
    <w:p w14:paraId="098C9325" w14:textId="77777777" w:rsidR="000F77E8" w:rsidRPr="000F77E8" w:rsidRDefault="000F77E8" w:rsidP="000F77E8">
      <w:pPr>
        <w:rPr>
          <w:lang w:val="en-IN"/>
        </w:rPr>
      </w:pPr>
      <w:r w:rsidRPr="000F77E8">
        <w:rPr>
          <w:lang w:val="en-IN"/>
        </w:rPr>
        <w:t>│   │   └── database.js</w:t>
      </w:r>
    </w:p>
    <w:p w14:paraId="70F5A3BE" w14:textId="77777777" w:rsidR="000F77E8" w:rsidRPr="000F77E8" w:rsidRDefault="000F77E8" w:rsidP="000F77E8">
      <w:pPr>
        <w:rPr>
          <w:lang w:val="en-IN"/>
        </w:rPr>
      </w:pPr>
      <w:r w:rsidRPr="000F77E8">
        <w:rPr>
          <w:lang w:val="en-IN"/>
        </w:rPr>
        <w:t xml:space="preserve">│   </w:t>
      </w:r>
      <w:r w:rsidRPr="000F77E8">
        <w:rPr>
          <w:rFonts w:ascii="MS Gothic" w:eastAsia="MS Gothic" w:hAnsi="MS Gothic" w:cs="MS Gothic" w:hint="eastAsia"/>
          <w:lang w:val="en-IN"/>
        </w:rPr>
        <w:t>├</w:t>
      </w:r>
      <w:r w:rsidRPr="000F77E8">
        <w:rPr>
          <w:rFonts w:cs="Calibri"/>
          <w:lang w:val="en-IN"/>
        </w:rPr>
        <w:t>──</w:t>
      </w:r>
      <w:r w:rsidRPr="000F77E8">
        <w:rPr>
          <w:lang w:val="en-IN"/>
        </w:rPr>
        <w:t xml:space="preserve"> controllers/</w:t>
      </w:r>
    </w:p>
    <w:p w14:paraId="1A979DCC" w14:textId="77777777" w:rsidR="000F77E8" w:rsidRPr="000F77E8" w:rsidRDefault="000F77E8" w:rsidP="000F77E8">
      <w:pPr>
        <w:rPr>
          <w:lang w:val="en-IN"/>
        </w:rPr>
      </w:pPr>
      <w:r w:rsidRPr="000F77E8">
        <w:rPr>
          <w:lang w:val="en-IN"/>
        </w:rPr>
        <w:lastRenderedPageBreak/>
        <w:t xml:space="preserve">│   </w:t>
      </w:r>
      <w:r w:rsidRPr="000F77E8">
        <w:rPr>
          <w:rFonts w:ascii="MS Gothic" w:eastAsia="MS Gothic" w:hAnsi="MS Gothic" w:cs="MS Gothic" w:hint="eastAsia"/>
          <w:lang w:val="en-IN"/>
        </w:rPr>
        <w:t>├</w:t>
      </w:r>
      <w:r w:rsidRPr="000F77E8">
        <w:rPr>
          <w:rFonts w:cs="Calibri"/>
          <w:lang w:val="en-IN"/>
        </w:rPr>
        <w:t>──</w:t>
      </w:r>
      <w:r w:rsidRPr="000F77E8">
        <w:rPr>
          <w:lang w:val="en-IN"/>
        </w:rPr>
        <w:t xml:space="preserve"> middleware/</w:t>
      </w:r>
    </w:p>
    <w:p w14:paraId="458D52A2" w14:textId="77777777" w:rsidR="000F77E8" w:rsidRPr="000F77E8" w:rsidRDefault="000F77E8" w:rsidP="000F77E8">
      <w:pPr>
        <w:rPr>
          <w:lang w:val="en-IN"/>
        </w:rPr>
      </w:pPr>
      <w:r w:rsidRPr="000F77E8">
        <w:rPr>
          <w:lang w:val="en-IN"/>
        </w:rPr>
        <w:t xml:space="preserve">│   </w:t>
      </w:r>
      <w:r w:rsidRPr="000F77E8">
        <w:rPr>
          <w:rFonts w:ascii="MS Gothic" w:eastAsia="MS Gothic" w:hAnsi="MS Gothic" w:cs="MS Gothic" w:hint="eastAsia"/>
          <w:lang w:val="en-IN"/>
        </w:rPr>
        <w:t>├</w:t>
      </w:r>
      <w:r w:rsidRPr="000F77E8">
        <w:rPr>
          <w:rFonts w:cs="Calibri"/>
          <w:lang w:val="en-IN"/>
        </w:rPr>
        <w:t>──</w:t>
      </w:r>
      <w:r w:rsidRPr="000F77E8">
        <w:rPr>
          <w:lang w:val="en-IN"/>
        </w:rPr>
        <w:t xml:space="preserve"> models/</w:t>
      </w:r>
    </w:p>
    <w:p w14:paraId="59A7DB2E" w14:textId="77777777" w:rsidR="000F77E8" w:rsidRPr="000F77E8" w:rsidRDefault="000F77E8" w:rsidP="000F77E8">
      <w:pPr>
        <w:rPr>
          <w:lang w:val="en-IN"/>
        </w:rPr>
      </w:pPr>
      <w:r w:rsidRPr="000F77E8">
        <w:rPr>
          <w:lang w:val="en-IN"/>
        </w:rPr>
        <w:t xml:space="preserve">│   </w:t>
      </w:r>
      <w:r w:rsidRPr="000F77E8">
        <w:rPr>
          <w:rFonts w:ascii="MS Gothic" w:eastAsia="MS Gothic" w:hAnsi="MS Gothic" w:cs="MS Gothic" w:hint="eastAsia"/>
          <w:lang w:val="en-IN"/>
        </w:rPr>
        <w:t>├</w:t>
      </w:r>
      <w:r w:rsidRPr="000F77E8">
        <w:rPr>
          <w:rFonts w:cs="Calibri"/>
          <w:lang w:val="en-IN"/>
        </w:rPr>
        <w:t>──</w:t>
      </w:r>
      <w:r w:rsidRPr="000F77E8">
        <w:rPr>
          <w:lang w:val="en-IN"/>
        </w:rPr>
        <w:t xml:space="preserve"> routes/</w:t>
      </w:r>
    </w:p>
    <w:p w14:paraId="179054BF" w14:textId="77777777" w:rsidR="000F77E8" w:rsidRPr="000F77E8" w:rsidRDefault="000F77E8" w:rsidP="000F77E8">
      <w:pPr>
        <w:rPr>
          <w:lang w:val="en-IN"/>
        </w:rPr>
      </w:pPr>
      <w:r w:rsidRPr="000F77E8">
        <w:rPr>
          <w:lang w:val="en-IN"/>
        </w:rPr>
        <w:t xml:space="preserve">│   </w:t>
      </w:r>
      <w:r w:rsidRPr="000F77E8">
        <w:rPr>
          <w:rFonts w:ascii="MS Gothic" w:eastAsia="MS Gothic" w:hAnsi="MS Gothic" w:cs="MS Gothic" w:hint="eastAsia"/>
          <w:lang w:val="en-IN"/>
        </w:rPr>
        <w:t>├</w:t>
      </w:r>
      <w:r w:rsidRPr="000F77E8">
        <w:rPr>
          <w:rFonts w:cs="Calibri"/>
          <w:lang w:val="en-IN"/>
        </w:rPr>
        <w:t>──</w:t>
      </w:r>
      <w:r w:rsidRPr="000F77E8">
        <w:rPr>
          <w:lang w:val="en-IN"/>
        </w:rPr>
        <w:t xml:space="preserve"> validators/</w:t>
      </w:r>
    </w:p>
    <w:p w14:paraId="170FDF7B" w14:textId="77777777" w:rsidR="000F77E8" w:rsidRPr="000F77E8" w:rsidRDefault="000F77E8" w:rsidP="000F77E8">
      <w:pPr>
        <w:rPr>
          <w:lang w:val="en-IN"/>
        </w:rPr>
      </w:pPr>
      <w:r w:rsidRPr="000F77E8">
        <w:rPr>
          <w:lang w:val="en-IN"/>
        </w:rPr>
        <w:t xml:space="preserve">│   </w:t>
      </w:r>
      <w:r w:rsidRPr="000F77E8">
        <w:rPr>
          <w:rFonts w:ascii="MS Gothic" w:eastAsia="MS Gothic" w:hAnsi="MS Gothic" w:cs="MS Gothic" w:hint="eastAsia"/>
          <w:lang w:val="en-IN"/>
        </w:rPr>
        <w:t>├</w:t>
      </w:r>
      <w:r w:rsidRPr="000F77E8">
        <w:rPr>
          <w:rFonts w:cs="Calibri"/>
          <w:lang w:val="en-IN"/>
        </w:rPr>
        <w:t>──</w:t>
      </w:r>
      <w:r w:rsidRPr="000F77E8">
        <w:rPr>
          <w:lang w:val="en-IN"/>
        </w:rPr>
        <w:t xml:space="preserve"> server.js</w:t>
      </w:r>
    </w:p>
    <w:p w14:paraId="56FD3F15" w14:textId="77777777" w:rsidR="000F77E8" w:rsidRPr="000F77E8" w:rsidRDefault="000F77E8" w:rsidP="000F77E8">
      <w:pPr>
        <w:rPr>
          <w:lang w:val="en-IN"/>
        </w:rPr>
      </w:pPr>
      <w:r w:rsidRPr="000F77E8">
        <w:rPr>
          <w:lang w:val="en-IN"/>
        </w:rPr>
        <w:t xml:space="preserve">│   └── </w:t>
      </w:r>
      <w:proofErr w:type="spellStart"/>
      <w:proofErr w:type="gramStart"/>
      <w:r w:rsidRPr="000F77E8">
        <w:rPr>
          <w:lang w:val="en-IN"/>
        </w:rPr>
        <w:t>package.json</w:t>
      </w:r>
      <w:proofErr w:type="spellEnd"/>
      <w:proofErr w:type="gramEnd"/>
    </w:p>
    <w:p w14:paraId="4C69FAD2" w14:textId="77777777" w:rsidR="000F77E8" w:rsidRPr="000F77E8" w:rsidRDefault="000F77E8" w:rsidP="000F77E8">
      <w:pPr>
        <w:rPr>
          <w:lang w:val="en-IN"/>
        </w:rPr>
      </w:pPr>
      <w:r w:rsidRPr="000F77E8">
        <w:rPr>
          <w:lang w:val="en-IN"/>
        </w:rPr>
        <w:t>│</w:t>
      </w:r>
    </w:p>
    <w:p w14:paraId="18C81D3D" w14:textId="77777777" w:rsidR="000F77E8" w:rsidRPr="000F77E8" w:rsidRDefault="000F77E8" w:rsidP="000F77E8">
      <w:pPr>
        <w:rPr>
          <w:lang w:val="en-IN"/>
        </w:rPr>
      </w:pPr>
      <w:r w:rsidRPr="000F77E8">
        <w:rPr>
          <w:rFonts w:ascii="MS Gothic" w:eastAsia="MS Gothic" w:hAnsi="MS Gothic" w:cs="MS Gothic" w:hint="eastAsia"/>
          <w:lang w:val="en-IN"/>
        </w:rPr>
        <w:t>├</w:t>
      </w:r>
      <w:r w:rsidRPr="000F77E8">
        <w:rPr>
          <w:rFonts w:cs="Calibri"/>
          <w:lang w:val="en-IN"/>
        </w:rPr>
        <w:t>──</w:t>
      </w:r>
      <w:r w:rsidRPr="000F77E8">
        <w:rPr>
          <w:lang w:val="en-IN"/>
        </w:rPr>
        <w:t xml:space="preserve"> </w:t>
      </w:r>
      <w:proofErr w:type="spellStart"/>
      <w:proofErr w:type="gramStart"/>
      <w:r w:rsidRPr="000F77E8">
        <w:rPr>
          <w:lang w:val="en-IN"/>
        </w:rPr>
        <w:t>package.json</w:t>
      </w:r>
      <w:proofErr w:type="spellEnd"/>
      <w:proofErr w:type="gramEnd"/>
    </w:p>
    <w:p w14:paraId="5016638F" w14:textId="77777777" w:rsidR="000F77E8" w:rsidRPr="000F77E8" w:rsidRDefault="000F77E8" w:rsidP="000F77E8">
      <w:pPr>
        <w:rPr>
          <w:lang w:val="en-IN"/>
        </w:rPr>
      </w:pPr>
      <w:r w:rsidRPr="000F77E8">
        <w:rPr>
          <w:rFonts w:ascii="MS Gothic" w:eastAsia="MS Gothic" w:hAnsi="MS Gothic" w:cs="MS Gothic" w:hint="eastAsia"/>
          <w:lang w:val="en-IN"/>
        </w:rPr>
        <w:t>├</w:t>
      </w:r>
      <w:r w:rsidRPr="000F77E8">
        <w:rPr>
          <w:rFonts w:cs="Calibri"/>
          <w:lang w:val="en-IN"/>
        </w:rPr>
        <w:t>─</w:t>
      </w:r>
      <w:proofErr w:type="gramStart"/>
      <w:r w:rsidRPr="000F77E8">
        <w:rPr>
          <w:rFonts w:cs="Calibri"/>
          <w:lang w:val="en-IN"/>
        </w:rPr>
        <w:t>─</w:t>
      </w:r>
      <w:r w:rsidRPr="000F77E8">
        <w:rPr>
          <w:lang w:val="en-IN"/>
        </w:rPr>
        <w:t xml:space="preserve"> .</w:t>
      </w:r>
      <w:proofErr w:type="spellStart"/>
      <w:r w:rsidRPr="000F77E8">
        <w:rPr>
          <w:lang w:val="en-IN"/>
        </w:rPr>
        <w:t>gitignore</w:t>
      </w:r>
      <w:proofErr w:type="spellEnd"/>
      <w:proofErr w:type="gramEnd"/>
    </w:p>
    <w:p w14:paraId="05F639D9" w14:textId="77777777" w:rsidR="000F77E8" w:rsidRPr="000F77E8" w:rsidRDefault="000F77E8" w:rsidP="000F77E8">
      <w:pPr>
        <w:rPr>
          <w:lang w:val="en-IN"/>
        </w:rPr>
      </w:pPr>
      <w:r w:rsidRPr="000F77E8">
        <w:rPr>
          <w:lang w:val="en-IN"/>
        </w:rPr>
        <w:t>└── README.md</w:t>
      </w:r>
    </w:p>
    <w:p w14:paraId="01E19ED1" w14:textId="536C0701" w:rsidR="0089586F" w:rsidRPr="0089586F" w:rsidRDefault="0089586F" w:rsidP="0089586F">
      <w:pPr>
        <w:rPr>
          <w:lang w:val="en-IN"/>
        </w:rPr>
      </w:pPr>
    </w:p>
    <w:p w14:paraId="479661F6" w14:textId="33C13627" w:rsidR="0089586F" w:rsidRDefault="0089586F">
      <w:pPr>
        <w:pStyle w:val="Heading1"/>
        <w:numPr>
          <w:ilvl w:val="0"/>
          <w:numId w:val="7"/>
        </w:numPr>
        <w:rPr>
          <w:lang w:val="en-IN"/>
        </w:rPr>
      </w:pPr>
      <w:r w:rsidRPr="0089586F">
        <w:rPr>
          <w:lang w:val="en-IN"/>
        </w:rPr>
        <w:t>Installation &amp; Setup</w:t>
      </w:r>
    </w:p>
    <w:p w14:paraId="17E7D41E" w14:textId="77777777" w:rsidR="000F77E8" w:rsidRPr="000F77E8" w:rsidRDefault="000F77E8" w:rsidP="000F77E8">
      <w:pPr>
        <w:pStyle w:val="ListParagraph"/>
        <w:rPr>
          <w:lang w:val="en-IN"/>
        </w:rPr>
      </w:pPr>
    </w:p>
    <w:p w14:paraId="6F38F062" w14:textId="77777777" w:rsidR="0089586F" w:rsidRPr="0089586F" w:rsidRDefault="0089586F" w:rsidP="0089586F">
      <w:pPr>
        <w:rPr>
          <w:b/>
          <w:bCs/>
          <w:lang w:val="en-IN"/>
        </w:rPr>
      </w:pPr>
      <w:r w:rsidRPr="0089586F">
        <w:rPr>
          <w:b/>
          <w:bCs/>
          <w:lang w:val="en-IN"/>
        </w:rPr>
        <w:t>Prerequisites</w:t>
      </w:r>
    </w:p>
    <w:p w14:paraId="766AE485" w14:textId="77777777" w:rsidR="0089586F" w:rsidRPr="0089586F" w:rsidRDefault="0089586F" w:rsidP="0089586F">
      <w:pPr>
        <w:rPr>
          <w:lang w:val="en-IN"/>
        </w:rPr>
      </w:pPr>
      <w:r w:rsidRPr="0089586F">
        <w:rPr>
          <w:lang w:val="en-IN"/>
        </w:rPr>
        <w:t>Before running the project, ensure the following software is installed:</w:t>
      </w:r>
    </w:p>
    <w:p w14:paraId="7DCDCB82" w14:textId="77777777" w:rsidR="0089586F" w:rsidRPr="0089586F" w:rsidRDefault="0089586F">
      <w:pPr>
        <w:numPr>
          <w:ilvl w:val="0"/>
          <w:numId w:val="24"/>
        </w:numPr>
        <w:rPr>
          <w:lang w:val="en-IN"/>
        </w:rPr>
      </w:pPr>
      <w:r w:rsidRPr="0089586F">
        <w:rPr>
          <w:lang w:val="en-IN"/>
        </w:rPr>
        <w:t xml:space="preserve">Node.js </w:t>
      </w:r>
    </w:p>
    <w:p w14:paraId="5B052A8B" w14:textId="77777777" w:rsidR="0089586F" w:rsidRPr="0089586F" w:rsidRDefault="0089586F">
      <w:pPr>
        <w:numPr>
          <w:ilvl w:val="0"/>
          <w:numId w:val="24"/>
        </w:numPr>
        <w:rPr>
          <w:lang w:val="en-IN"/>
        </w:rPr>
      </w:pPr>
      <w:proofErr w:type="spellStart"/>
      <w:r w:rsidRPr="0089586F">
        <w:rPr>
          <w:lang w:val="en-IN"/>
        </w:rPr>
        <w:t>npm</w:t>
      </w:r>
      <w:proofErr w:type="spellEnd"/>
      <w:r w:rsidRPr="0089586F">
        <w:rPr>
          <w:lang w:val="en-IN"/>
        </w:rPr>
        <w:t xml:space="preserve"> </w:t>
      </w:r>
    </w:p>
    <w:p w14:paraId="703DFB1F" w14:textId="77777777" w:rsidR="0089586F" w:rsidRPr="0089586F" w:rsidRDefault="0089586F">
      <w:pPr>
        <w:numPr>
          <w:ilvl w:val="0"/>
          <w:numId w:val="24"/>
        </w:numPr>
        <w:rPr>
          <w:lang w:val="en-IN"/>
        </w:rPr>
      </w:pPr>
      <w:r w:rsidRPr="0089586F">
        <w:rPr>
          <w:lang w:val="en-IN"/>
        </w:rPr>
        <w:t xml:space="preserve">MongoDB </w:t>
      </w:r>
    </w:p>
    <w:p w14:paraId="14D7D24B" w14:textId="77777777" w:rsidR="0089586F" w:rsidRPr="0089586F" w:rsidRDefault="0089586F">
      <w:pPr>
        <w:numPr>
          <w:ilvl w:val="0"/>
          <w:numId w:val="24"/>
        </w:numPr>
        <w:rPr>
          <w:lang w:val="en-IN"/>
        </w:rPr>
      </w:pPr>
      <w:r w:rsidRPr="0089586F">
        <w:rPr>
          <w:lang w:val="en-IN"/>
        </w:rPr>
        <w:t xml:space="preserve">Git </w:t>
      </w:r>
    </w:p>
    <w:p w14:paraId="36AB4ECE" w14:textId="77777777" w:rsidR="0089586F" w:rsidRPr="0089586F" w:rsidRDefault="0089586F">
      <w:pPr>
        <w:numPr>
          <w:ilvl w:val="0"/>
          <w:numId w:val="24"/>
        </w:numPr>
        <w:rPr>
          <w:lang w:val="en-IN"/>
        </w:rPr>
      </w:pPr>
      <w:r w:rsidRPr="0089586F">
        <w:rPr>
          <w:lang w:val="en-IN"/>
        </w:rPr>
        <w:t xml:space="preserve">Visual Studio Code </w:t>
      </w:r>
    </w:p>
    <w:p w14:paraId="64FAFA38" w14:textId="59F6DF2A" w:rsidR="0089586F" w:rsidRPr="0089586F" w:rsidRDefault="0089586F" w:rsidP="0089586F">
      <w:pPr>
        <w:rPr>
          <w:lang w:val="en-IN"/>
        </w:rPr>
      </w:pPr>
    </w:p>
    <w:p w14:paraId="0B5E17D4" w14:textId="77777777" w:rsidR="0089586F" w:rsidRPr="0089586F" w:rsidRDefault="0089586F" w:rsidP="0089586F">
      <w:pPr>
        <w:rPr>
          <w:b/>
          <w:bCs/>
          <w:lang w:val="en-IN"/>
        </w:rPr>
      </w:pPr>
      <w:r w:rsidRPr="0089586F">
        <w:rPr>
          <w:b/>
          <w:bCs/>
          <w:lang w:val="en-IN"/>
        </w:rPr>
        <w:t>Installation Steps</w:t>
      </w:r>
    </w:p>
    <w:p w14:paraId="33C4DF8E" w14:textId="77777777" w:rsidR="0089586F" w:rsidRPr="0089586F" w:rsidRDefault="0089586F" w:rsidP="0089586F">
      <w:pPr>
        <w:rPr>
          <w:b/>
          <w:bCs/>
          <w:lang w:val="en-IN"/>
        </w:rPr>
      </w:pPr>
      <w:r w:rsidRPr="0089586F">
        <w:rPr>
          <w:b/>
          <w:bCs/>
          <w:lang w:val="en-IN"/>
        </w:rPr>
        <w:t>Clone Repository</w:t>
      </w:r>
    </w:p>
    <w:p w14:paraId="22C125A0" w14:textId="0EC58624" w:rsidR="0089586F" w:rsidRPr="0089586F" w:rsidRDefault="0089586F" w:rsidP="0089586F">
      <w:pPr>
        <w:rPr>
          <w:lang w:val="en-IN"/>
        </w:rPr>
      </w:pPr>
      <w:r w:rsidRPr="0089586F">
        <w:rPr>
          <w:lang w:val="en-IN"/>
        </w:rPr>
        <w:t>git clone https://github.com/</w:t>
      </w:r>
      <w:r w:rsidR="00F77357">
        <w:rPr>
          <w:lang w:val="en-IN"/>
        </w:rPr>
        <w:t>poorneshkumar68183-dotcom</w:t>
      </w:r>
      <w:r w:rsidRPr="0089586F">
        <w:rPr>
          <w:lang w:val="en-IN"/>
        </w:rPr>
        <w:t>/D</w:t>
      </w:r>
      <w:r w:rsidR="00F77357">
        <w:rPr>
          <w:lang w:val="en-IN"/>
        </w:rPr>
        <w:t>EASE</w:t>
      </w:r>
      <w:r w:rsidRPr="0089586F">
        <w:rPr>
          <w:lang w:val="en-IN"/>
        </w:rPr>
        <w:t>.git</w:t>
      </w:r>
    </w:p>
    <w:p w14:paraId="66CD3933" w14:textId="785EAAE4" w:rsidR="0089586F" w:rsidRPr="0089586F" w:rsidRDefault="0089586F" w:rsidP="0089586F">
      <w:pPr>
        <w:rPr>
          <w:lang w:val="en-IN"/>
        </w:rPr>
      </w:pPr>
    </w:p>
    <w:p w14:paraId="6A183DB4" w14:textId="77777777" w:rsidR="0089586F" w:rsidRPr="0089586F" w:rsidRDefault="0089586F" w:rsidP="0089586F">
      <w:pPr>
        <w:rPr>
          <w:b/>
          <w:bCs/>
          <w:lang w:val="en-IN"/>
        </w:rPr>
      </w:pPr>
      <w:r w:rsidRPr="0089586F">
        <w:rPr>
          <w:b/>
          <w:bCs/>
          <w:lang w:val="en-IN"/>
        </w:rPr>
        <w:lastRenderedPageBreak/>
        <w:t>Install Dependencies</w:t>
      </w:r>
    </w:p>
    <w:p w14:paraId="3F041CF9" w14:textId="77777777" w:rsidR="0089586F" w:rsidRPr="0089586F" w:rsidRDefault="0089586F" w:rsidP="0089586F">
      <w:pPr>
        <w:rPr>
          <w:lang w:val="en-IN"/>
        </w:rPr>
      </w:pPr>
      <w:proofErr w:type="spellStart"/>
      <w:r w:rsidRPr="0089586F">
        <w:rPr>
          <w:lang w:val="en-IN"/>
        </w:rPr>
        <w:t>npm</w:t>
      </w:r>
      <w:proofErr w:type="spellEnd"/>
      <w:r w:rsidRPr="0089586F">
        <w:rPr>
          <w:lang w:val="en-IN"/>
        </w:rPr>
        <w:t xml:space="preserve"> install</w:t>
      </w:r>
    </w:p>
    <w:p w14:paraId="1BD85C98" w14:textId="231BB0E9" w:rsidR="0089586F" w:rsidRPr="0089586F" w:rsidRDefault="0089586F" w:rsidP="0089586F">
      <w:pPr>
        <w:rPr>
          <w:lang w:val="en-IN"/>
        </w:rPr>
      </w:pPr>
    </w:p>
    <w:p w14:paraId="5664E86B" w14:textId="77777777" w:rsidR="0089586F" w:rsidRPr="0089586F" w:rsidRDefault="0089586F" w:rsidP="0089586F">
      <w:pPr>
        <w:rPr>
          <w:b/>
          <w:bCs/>
          <w:lang w:val="en-IN"/>
        </w:rPr>
      </w:pPr>
      <w:r w:rsidRPr="0089586F">
        <w:rPr>
          <w:b/>
          <w:bCs/>
          <w:lang w:val="en-IN"/>
        </w:rPr>
        <w:t>Configure Environment Variables</w:t>
      </w:r>
    </w:p>
    <w:p w14:paraId="7835295C" w14:textId="77777777" w:rsidR="0089586F" w:rsidRPr="0089586F" w:rsidRDefault="0089586F" w:rsidP="0089586F">
      <w:pPr>
        <w:rPr>
          <w:lang w:val="en-IN"/>
        </w:rPr>
      </w:pPr>
      <w:r w:rsidRPr="0089586F">
        <w:rPr>
          <w:lang w:val="en-IN"/>
        </w:rPr>
        <w:t xml:space="preserve">Create a .env file inside the </w:t>
      </w:r>
      <w:r w:rsidRPr="0089586F">
        <w:rPr>
          <w:b/>
          <w:bCs/>
          <w:lang w:val="en-IN"/>
        </w:rPr>
        <w:t>server</w:t>
      </w:r>
      <w:r w:rsidRPr="0089586F">
        <w:rPr>
          <w:lang w:val="en-IN"/>
        </w:rPr>
        <w:t xml:space="preserve"> directory.</w:t>
      </w:r>
    </w:p>
    <w:p w14:paraId="2A809C1E" w14:textId="77777777" w:rsidR="0089586F" w:rsidRPr="0089586F" w:rsidRDefault="0089586F" w:rsidP="0089586F">
      <w:pPr>
        <w:rPr>
          <w:lang w:val="en-IN"/>
        </w:rPr>
      </w:pPr>
      <w:r w:rsidRPr="0089586F">
        <w:rPr>
          <w:lang w:val="en-IN"/>
        </w:rPr>
        <w:t>Example:</w:t>
      </w:r>
    </w:p>
    <w:p w14:paraId="22F201BE" w14:textId="77777777" w:rsidR="0089586F" w:rsidRPr="0089586F" w:rsidRDefault="0089586F" w:rsidP="0089586F">
      <w:pPr>
        <w:rPr>
          <w:lang w:val="en-IN"/>
        </w:rPr>
      </w:pPr>
      <w:r w:rsidRPr="0089586F">
        <w:rPr>
          <w:lang w:val="en-IN"/>
        </w:rPr>
        <w:t>APP_URL=</w:t>
      </w:r>
      <w:proofErr w:type="spellStart"/>
      <w:r w:rsidRPr="0089586F">
        <w:rPr>
          <w:lang w:val="en-IN"/>
        </w:rPr>
        <w:t>your_application_url</w:t>
      </w:r>
      <w:proofErr w:type="spellEnd"/>
    </w:p>
    <w:p w14:paraId="39399D81" w14:textId="77777777" w:rsidR="0089586F" w:rsidRPr="0089586F" w:rsidRDefault="0089586F" w:rsidP="0089586F">
      <w:pPr>
        <w:rPr>
          <w:lang w:val="en-IN"/>
        </w:rPr>
      </w:pPr>
    </w:p>
    <w:p w14:paraId="725C42A4" w14:textId="77777777" w:rsidR="0089586F" w:rsidRPr="0089586F" w:rsidRDefault="0089586F" w:rsidP="0089586F">
      <w:pPr>
        <w:rPr>
          <w:lang w:val="en-IN"/>
        </w:rPr>
      </w:pPr>
      <w:r w:rsidRPr="0089586F">
        <w:rPr>
          <w:lang w:val="en-IN"/>
        </w:rPr>
        <w:t>MONGODB_URI=</w:t>
      </w:r>
      <w:proofErr w:type="spellStart"/>
      <w:r w:rsidRPr="0089586F">
        <w:rPr>
          <w:lang w:val="en-IN"/>
        </w:rPr>
        <w:t>your_mongodb_connection_string</w:t>
      </w:r>
      <w:proofErr w:type="spellEnd"/>
    </w:p>
    <w:p w14:paraId="5875732E" w14:textId="62CEDB45" w:rsidR="0089586F" w:rsidRPr="0089586F" w:rsidRDefault="0089586F" w:rsidP="0089586F">
      <w:pPr>
        <w:rPr>
          <w:lang w:val="en-IN"/>
        </w:rPr>
      </w:pPr>
    </w:p>
    <w:p w14:paraId="2CD0913E" w14:textId="77777777" w:rsidR="0089586F" w:rsidRPr="0089586F" w:rsidRDefault="0089586F" w:rsidP="0089586F">
      <w:pPr>
        <w:rPr>
          <w:b/>
          <w:bCs/>
          <w:lang w:val="en-IN"/>
        </w:rPr>
      </w:pPr>
      <w:r w:rsidRPr="0089586F">
        <w:rPr>
          <w:b/>
          <w:bCs/>
          <w:lang w:val="en-IN"/>
        </w:rPr>
        <w:t>Run Application</w:t>
      </w:r>
    </w:p>
    <w:p w14:paraId="5860AFB8" w14:textId="77777777" w:rsidR="0089586F" w:rsidRPr="0089586F" w:rsidRDefault="0089586F" w:rsidP="0089586F">
      <w:pPr>
        <w:rPr>
          <w:lang w:val="en-IN"/>
        </w:rPr>
      </w:pPr>
      <w:r w:rsidRPr="0089586F">
        <w:rPr>
          <w:lang w:val="en-IN"/>
        </w:rPr>
        <w:t>The project supports running both frontend and backend using a single command from the root directory.</w:t>
      </w:r>
    </w:p>
    <w:p w14:paraId="10420887" w14:textId="77777777" w:rsidR="0089586F" w:rsidRPr="0089586F" w:rsidRDefault="0089586F" w:rsidP="0089586F">
      <w:pPr>
        <w:rPr>
          <w:lang w:val="en-IN"/>
        </w:rPr>
      </w:pPr>
      <w:proofErr w:type="spellStart"/>
      <w:r w:rsidRPr="0089586F">
        <w:rPr>
          <w:lang w:val="en-IN"/>
        </w:rPr>
        <w:t>npm</w:t>
      </w:r>
      <w:proofErr w:type="spellEnd"/>
      <w:r w:rsidRPr="0089586F">
        <w:rPr>
          <w:lang w:val="en-IN"/>
        </w:rPr>
        <w:t xml:space="preserve"> run dev</w:t>
      </w:r>
    </w:p>
    <w:p w14:paraId="504DDEFC" w14:textId="34BEDC61" w:rsidR="0089586F" w:rsidRPr="0089586F" w:rsidRDefault="0089586F" w:rsidP="0089586F">
      <w:pPr>
        <w:rPr>
          <w:lang w:val="en-IN"/>
        </w:rPr>
      </w:pPr>
    </w:p>
    <w:p w14:paraId="4F49FEC7" w14:textId="6821C21C" w:rsidR="000F77E8" w:rsidRDefault="0089586F">
      <w:pPr>
        <w:pStyle w:val="Heading1"/>
        <w:numPr>
          <w:ilvl w:val="0"/>
          <w:numId w:val="7"/>
        </w:numPr>
        <w:rPr>
          <w:lang w:val="en-IN"/>
        </w:rPr>
      </w:pPr>
      <w:r w:rsidRPr="0089586F">
        <w:rPr>
          <w:lang w:val="en-IN"/>
        </w:rPr>
        <w:t>Running the Application</w:t>
      </w:r>
    </w:p>
    <w:p w14:paraId="65B927A3" w14:textId="77777777" w:rsidR="000F77E8" w:rsidRPr="000F77E8" w:rsidRDefault="000F77E8" w:rsidP="000F77E8">
      <w:pPr>
        <w:rPr>
          <w:lang w:val="en-IN"/>
        </w:rPr>
      </w:pPr>
    </w:p>
    <w:p w14:paraId="2DA1E9F2" w14:textId="77777777" w:rsidR="0089586F" w:rsidRPr="0089586F" w:rsidRDefault="0089586F" w:rsidP="0089586F">
      <w:pPr>
        <w:rPr>
          <w:lang w:val="en-IN"/>
        </w:rPr>
      </w:pPr>
      <w:r w:rsidRPr="0089586F">
        <w:rPr>
          <w:lang w:val="en-IN"/>
        </w:rPr>
        <w:t>Darshan Ease has been configured to simplify development by allowing both frontend and backend services to run simultaneously.</w:t>
      </w:r>
    </w:p>
    <w:p w14:paraId="3798BB1C" w14:textId="77777777" w:rsidR="0089586F" w:rsidRPr="0089586F" w:rsidRDefault="0089586F" w:rsidP="0089586F">
      <w:pPr>
        <w:rPr>
          <w:lang w:val="en-IN"/>
        </w:rPr>
      </w:pPr>
      <w:r w:rsidRPr="0089586F">
        <w:rPr>
          <w:lang w:val="en-IN"/>
        </w:rPr>
        <w:t>The command</w:t>
      </w:r>
    </w:p>
    <w:p w14:paraId="794F04F9" w14:textId="77777777" w:rsidR="0089586F" w:rsidRPr="0089586F" w:rsidRDefault="0089586F" w:rsidP="0089586F">
      <w:pPr>
        <w:rPr>
          <w:lang w:val="en-IN"/>
        </w:rPr>
      </w:pPr>
      <w:proofErr w:type="spellStart"/>
      <w:r w:rsidRPr="0089586F">
        <w:rPr>
          <w:lang w:val="en-IN"/>
        </w:rPr>
        <w:t>npm</w:t>
      </w:r>
      <w:proofErr w:type="spellEnd"/>
      <w:r w:rsidRPr="0089586F">
        <w:rPr>
          <w:lang w:val="en-IN"/>
        </w:rPr>
        <w:t xml:space="preserve"> run dev</w:t>
      </w:r>
    </w:p>
    <w:p w14:paraId="677EC28F" w14:textId="77777777" w:rsidR="0089586F" w:rsidRPr="0089586F" w:rsidRDefault="0089586F" w:rsidP="0089586F">
      <w:pPr>
        <w:rPr>
          <w:lang w:val="en-IN"/>
        </w:rPr>
      </w:pPr>
      <w:r w:rsidRPr="0089586F">
        <w:rPr>
          <w:lang w:val="en-IN"/>
        </w:rPr>
        <w:t>automatically starts:</w:t>
      </w:r>
    </w:p>
    <w:p w14:paraId="04FADCC4" w14:textId="77777777" w:rsidR="0089586F" w:rsidRPr="0089586F" w:rsidRDefault="0089586F">
      <w:pPr>
        <w:numPr>
          <w:ilvl w:val="0"/>
          <w:numId w:val="25"/>
        </w:numPr>
        <w:rPr>
          <w:lang w:val="en-IN"/>
        </w:rPr>
      </w:pPr>
      <w:r w:rsidRPr="0089586F">
        <w:rPr>
          <w:lang w:val="en-IN"/>
        </w:rPr>
        <w:t xml:space="preserve">React Frontend </w:t>
      </w:r>
    </w:p>
    <w:p w14:paraId="26F40580" w14:textId="77777777" w:rsidR="0089586F" w:rsidRPr="0089586F" w:rsidRDefault="0089586F">
      <w:pPr>
        <w:numPr>
          <w:ilvl w:val="0"/>
          <w:numId w:val="25"/>
        </w:numPr>
        <w:rPr>
          <w:lang w:val="en-IN"/>
        </w:rPr>
      </w:pPr>
      <w:r w:rsidRPr="0089586F">
        <w:rPr>
          <w:lang w:val="en-IN"/>
        </w:rPr>
        <w:t xml:space="preserve">Express Backend </w:t>
      </w:r>
    </w:p>
    <w:p w14:paraId="2B479D8B" w14:textId="2D9E2319" w:rsidR="0089586F" w:rsidRPr="0089586F" w:rsidRDefault="0089586F" w:rsidP="0089586F">
      <w:pPr>
        <w:rPr>
          <w:lang w:val="en-IN"/>
        </w:rPr>
      </w:pPr>
      <w:r w:rsidRPr="0089586F">
        <w:rPr>
          <w:lang w:val="en-IN"/>
        </w:rPr>
        <w:t>The frontend communicates with backend REST APIs, which in turn interact with MongoDB.</w:t>
      </w:r>
    </w:p>
    <w:p w14:paraId="7573A773" w14:textId="78FD4FD3" w:rsidR="0089586F" w:rsidRDefault="0089586F">
      <w:pPr>
        <w:pStyle w:val="Heading1"/>
        <w:numPr>
          <w:ilvl w:val="0"/>
          <w:numId w:val="7"/>
        </w:numPr>
        <w:rPr>
          <w:lang w:val="en-IN"/>
        </w:rPr>
      </w:pPr>
      <w:r w:rsidRPr="0089586F">
        <w:rPr>
          <w:lang w:val="en-IN"/>
        </w:rPr>
        <w:lastRenderedPageBreak/>
        <w:t>API Documentation</w:t>
      </w:r>
    </w:p>
    <w:p w14:paraId="362D0A9F" w14:textId="77777777" w:rsidR="005C31F5" w:rsidRPr="005C31F5" w:rsidRDefault="005C31F5" w:rsidP="005C31F5">
      <w:pPr>
        <w:pStyle w:val="ListParagraph"/>
        <w:rPr>
          <w:lang w:val="en-IN"/>
        </w:rPr>
      </w:pPr>
    </w:p>
    <w:p w14:paraId="70EBCB54" w14:textId="77777777" w:rsidR="0089586F" w:rsidRPr="0089586F" w:rsidRDefault="0089586F" w:rsidP="0089586F">
      <w:pPr>
        <w:rPr>
          <w:lang w:val="en-IN"/>
        </w:rPr>
      </w:pPr>
      <w:r w:rsidRPr="0089586F">
        <w:rPr>
          <w:lang w:val="en-IN"/>
        </w:rPr>
        <w:t>The application exposes RESTful APIs following standard HTTP conventions.</w:t>
      </w:r>
    </w:p>
    <w:p w14:paraId="20E44CBB" w14:textId="77777777" w:rsidR="0089586F" w:rsidRPr="0089586F" w:rsidRDefault="0089586F" w:rsidP="0089586F">
      <w:pPr>
        <w:rPr>
          <w:b/>
          <w:bCs/>
          <w:lang w:val="en-IN"/>
        </w:rPr>
      </w:pPr>
      <w:r w:rsidRPr="0089586F">
        <w:rPr>
          <w:b/>
          <w:bCs/>
          <w:lang w:val="en-IN"/>
        </w:rPr>
        <w:t>Authentication APIs</w:t>
      </w:r>
    </w:p>
    <w:tbl>
      <w:tblPr>
        <w:tblStyle w:val="TableGrid"/>
        <w:tblW w:w="0" w:type="auto"/>
        <w:tblLook w:val="04A0" w:firstRow="1" w:lastRow="0" w:firstColumn="1" w:lastColumn="0" w:noHBand="0" w:noVBand="1"/>
      </w:tblPr>
      <w:tblGrid>
        <w:gridCol w:w="950"/>
        <w:gridCol w:w="1839"/>
        <w:gridCol w:w="1408"/>
      </w:tblGrid>
      <w:tr w:rsidR="0089586F" w:rsidRPr="0089586F" w14:paraId="14286D96" w14:textId="77777777" w:rsidTr="000F77E8">
        <w:tc>
          <w:tcPr>
            <w:tcW w:w="0" w:type="auto"/>
            <w:hideMark/>
          </w:tcPr>
          <w:p w14:paraId="7160551B" w14:textId="77777777" w:rsidR="0089586F" w:rsidRPr="0089586F" w:rsidRDefault="0089586F" w:rsidP="0089586F">
            <w:pPr>
              <w:spacing w:after="200" w:line="276" w:lineRule="auto"/>
              <w:rPr>
                <w:b/>
                <w:bCs/>
                <w:lang w:val="en-IN"/>
              </w:rPr>
            </w:pPr>
            <w:r w:rsidRPr="0089586F">
              <w:rPr>
                <w:b/>
                <w:bCs/>
                <w:lang w:val="en-IN"/>
              </w:rPr>
              <w:t>Method</w:t>
            </w:r>
          </w:p>
        </w:tc>
        <w:tc>
          <w:tcPr>
            <w:tcW w:w="0" w:type="auto"/>
            <w:hideMark/>
          </w:tcPr>
          <w:p w14:paraId="17ADEF56" w14:textId="77777777" w:rsidR="0089586F" w:rsidRPr="0089586F" w:rsidRDefault="0089586F" w:rsidP="0089586F">
            <w:pPr>
              <w:spacing w:after="200" w:line="276" w:lineRule="auto"/>
              <w:rPr>
                <w:b/>
                <w:bCs/>
                <w:lang w:val="en-IN"/>
              </w:rPr>
            </w:pPr>
            <w:r w:rsidRPr="0089586F">
              <w:rPr>
                <w:b/>
                <w:bCs/>
                <w:lang w:val="en-IN"/>
              </w:rPr>
              <w:t>Endpoint</w:t>
            </w:r>
          </w:p>
        </w:tc>
        <w:tc>
          <w:tcPr>
            <w:tcW w:w="0" w:type="auto"/>
            <w:hideMark/>
          </w:tcPr>
          <w:p w14:paraId="06C379E8" w14:textId="77777777" w:rsidR="0089586F" w:rsidRPr="0089586F" w:rsidRDefault="0089586F" w:rsidP="0089586F">
            <w:pPr>
              <w:spacing w:after="200" w:line="276" w:lineRule="auto"/>
              <w:rPr>
                <w:b/>
                <w:bCs/>
                <w:lang w:val="en-IN"/>
              </w:rPr>
            </w:pPr>
            <w:r w:rsidRPr="0089586F">
              <w:rPr>
                <w:b/>
                <w:bCs/>
                <w:lang w:val="en-IN"/>
              </w:rPr>
              <w:t>Description</w:t>
            </w:r>
          </w:p>
        </w:tc>
      </w:tr>
      <w:tr w:rsidR="0089586F" w:rsidRPr="0089586F" w14:paraId="4B406824" w14:textId="77777777" w:rsidTr="000F77E8">
        <w:tc>
          <w:tcPr>
            <w:tcW w:w="0" w:type="auto"/>
            <w:hideMark/>
          </w:tcPr>
          <w:p w14:paraId="6E00BEB9" w14:textId="77777777" w:rsidR="0089586F" w:rsidRPr="0089586F" w:rsidRDefault="0089586F" w:rsidP="0089586F">
            <w:pPr>
              <w:spacing w:after="200" w:line="276" w:lineRule="auto"/>
              <w:rPr>
                <w:lang w:val="en-IN"/>
              </w:rPr>
            </w:pPr>
            <w:r w:rsidRPr="0089586F">
              <w:rPr>
                <w:lang w:val="en-IN"/>
              </w:rPr>
              <w:t>POST</w:t>
            </w:r>
          </w:p>
        </w:tc>
        <w:tc>
          <w:tcPr>
            <w:tcW w:w="0" w:type="auto"/>
            <w:hideMark/>
          </w:tcPr>
          <w:p w14:paraId="2DA1B7FE"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/auth/register</w:t>
            </w:r>
          </w:p>
        </w:tc>
        <w:tc>
          <w:tcPr>
            <w:tcW w:w="0" w:type="auto"/>
            <w:hideMark/>
          </w:tcPr>
          <w:p w14:paraId="301C5D9F" w14:textId="77777777" w:rsidR="0089586F" w:rsidRPr="0089586F" w:rsidRDefault="0089586F" w:rsidP="0089586F">
            <w:pPr>
              <w:spacing w:after="200" w:line="276" w:lineRule="auto"/>
              <w:rPr>
                <w:lang w:val="en-IN"/>
              </w:rPr>
            </w:pPr>
            <w:r w:rsidRPr="0089586F">
              <w:rPr>
                <w:lang w:val="en-IN"/>
              </w:rPr>
              <w:t>Register User</w:t>
            </w:r>
          </w:p>
        </w:tc>
      </w:tr>
      <w:tr w:rsidR="0089586F" w:rsidRPr="0089586F" w14:paraId="10AAC5AD" w14:textId="77777777" w:rsidTr="000F77E8">
        <w:tc>
          <w:tcPr>
            <w:tcW w:w="0" w:type="auto"/>
            <w:hideMark/>
          </w:tcPr>
          <w:p w14:paraId="00E7FC95" w14:textId="77777777" w:rsidR="0089586F" w:rsidRPr="0089586F" w:rsidRDefault="0089586F" w:rsidP="0089586F">
            <w:pPr>
              <w:spacing w:after="200" w:line="276" w:lineRule="auto"/>
              <w:rPr>
                <w:lang w:val="en-IN"/>
              </w:rPr>
            </w:pPr>
            <w:r w:rsidRPr="0089586F">
              <w:rPr>
                <w:lang w:val="en-IN"/>
              </w:rPr>
              <w:t>POST</w:t>
            </w:r>
          </w:p>
        </w:tc>
        <w:tc>
          <w:tcPr>
            <w:tcW w:w="0" w:type="auto"/>
            <w:hideMark/>
          </w:tcPr>
          <w:p w14:paraId="5ED188E3"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/auth/login</w:t>
            </w:r>
          </w:p>
        </w:tc>
        <w:tc>
          <w:tcPr>
            <w:tcW w:w="0" w:type="auto"/>
            <w:hideMark/>
          </w:tcPr>
          <w:p w14:paraId="277D657A" w14:textId="77777777" w:rsidR="0089586F" w:rsidRPr="0089586F" w:rsidRDefault="0089586F" w:rsidP="0089586F">
            <w:pPr>
              <w:spacing w:after="200" w:line="276" w:lineRule="auto"/>
              <w:rPr>
                <w:lang w:val="en-IN"/>
              </w:rPr>
            </w:pPr>
            <w:r w:rsidRPr="0089586F">
              <w:rPr>
                <w:lang w:val="en-IN"/>
              </w:rPr>
              <w:t>Login User</w:t>
            </w:r>
          </w:p>
        </w:tc>
      </w:tr>
    </w:tbl>
    <w:p w14:paraId="026E34D9" w14:textId="26B545E2" w:rsidR="0089586F" w:rsidRPr="0089586F" w:rsidRDefault="0089586F" w:rsidP="0089586F">
      <w:pPr>
        <w:rPr>
          <w:lang w:val="en-IN"/>
        </w:rPr>
      </w:pPr>
    </w:p>
    <w:p w14:paraId="58EE28BF" w14:textId="77777777" w:rsidR="0089586F" w:rsidRPr="0089586F" w:rsidRDefault="0089586F" w:rsidP="0089586F">
      <w:pPr>
        <w:rPr>
          <w:b/>
          <w:bCs/>
          <w:lang w:val="en-IN"/>
        </w:rPr>
      </w:pPr>
      <w:r w:rsidRPr="0089586F">
        <w:rPr>
          <w:b/>
          <w:bCs/>
          <w:lang w:val="en-IN"/>
        </w:rPr>
        <w:t>Temple APIs</w:t>
      </w:r>
    </w:p>
    <w:tbl>
      <w:tblPr>
        <w:tblStyle w:val="TableGrid"/>
        <w:tblW w:w="0" w:type="auto"/>
        <w:tblLook w:val="04A0" w:firstRow="1" w:lastRow="0" w:firstColumn="1" w:lastColumn="0" w:noHBand="0" w:noVBand="1"/>
      </w:tblPr>
      <w:tblGrid>
        <w:gridCol w:w="950"/>
        <w:gridCol w:w="1688"/>
        <w:gridCol w:w="1545"/>
      </w:tblGrid>
      <w:tr w:rsidR="0089586F" w:rsidRPr="0089586F" w14:paraId="2C39D7E2" w14:textId="77777777" w:rsidTr="000F77E8">
        <w:tc>
          <w:tcPr>
            <w:tcW w:w="0" w:type="auto"/>
            <w:hideMark/>
          </w:tcPr>
          <w:p w14:paraId="439DFEE8" w14:textId="77777777" w:rsidR="0089586F" w:rsidRPr="0089586F" w:rsidRDefault="0089586F" w:rsidP="0089586F">
            <w:pPr>
              <w:spacing w:after="200" w:line="276" w:lineRule="auto"/>
              <w:rPr>
                <w:b/>
                <w:bCs/>
                <w:lang w:val="en-IN"/>
              </w:rPr>
            </w:pPr>
            <w:r w:rsidRPr="0089586F">
              <w:rPr>
                <w:b/>
                <w:bCs/>
                <w:lang w:val="en-IN"/>
              </w:rPr>
              <w:t>Method</w:t>
            </w:r>
          </w:p>
        </w:tc>
        <w:tc>
          <w:tcPr>
            <w:tcW w:w="0" w:type="auto"/>
            <w:hideMark/>
          </w:tcPr>
          <w:p w14:paraId="1F48DAC2" w14:textId="77777777" w:rsidR="0089586F" w:rsidRPr="0089586F" w:rsidRDefault="0089586F" w:rsidP="0089586F">
            <w:pPr>
              <w:spacing w:after="200" w:line="276" w:lineRule="auto"/>
              <w:rPr>
                <w:b/>
                <w:bCs/>
                <w:lang w:val="en-IN"/>
              </w:rPr>
            </w:pPr>
            <w:r w:rsidRPr="0089586F">
              <w:rPr>
                <w:b/>
                <w:bCs/>
                <w:lang w:val="en-IN"/>
              </w:rPr>
              <w:t>Endpoint</w:t>
            </w:r>
          </w:p>
        </w:tc>
        <w:tc>
          <w:tcPr>
            <w:tcW w:w="0" w:type="auto"/>
            <w:hideMark/>
          </w:tcPr>
          <w:p w14:paraId="48FCFB19" w14:textId="77777777" w:rsidR="0089586F" w:rsidRPr="0089586F" w:rsidRDefault="0089586F" w:rsidP="0089586F">
            <w:pPr>
              <w:spacing w:after="200" w:line="276" w:lineRule="auto"/>
              <w:rPr>
                <w:b/>
                <w:bCs/>
                <w:lang w:val="en-IN"/>
              </w:rPr>
            </w:pPr>
            <w:r w:rsidRPr="0089586F">
              <w:rPr>
                <w:b/>
                <w:bCs/>
                <w:lang w:val="en-IN"/>
              </w:rPr>
              <w:t>Description</w:t>
            </w:r>
          </w:p>
        </w:tc>
      </w:tr>
      <w:tr w:rsidR="0089586F" w:rsidRPr="0089586F" w14:paraId="1243ABF8" w14:textId="77777777" w:rsidTr="000F77E8">
        <w:tc>
          <w:tcPr>
            <w:tcW w:w="0" w:type="auto"/>
            <w:hideMark/>
          </w:tcPr>
          <w:p w14:paraId="421BBEDC" w14:textId="77777777" w:rsidR="0089586F" w:rsidRPr="0089586F" w:rsidRDefault="0089586F" w:rsidP="0089586F">
            <w:pPr>
              <w:spacing w:after="200" w:line="276" w:lineRule="auto"/>
              <w:rPr>
                <w:lang w:val="en-IN"/>
              </w:rPr>
            </w:pPr>
            <w:r w:rsidRPr="0089586F">
              <w:rPr>
                <w:lang w:val="en-IN"/>
              </w:rPr>
              <w:t>GET</w:t>
            </w:r>
          </w:p>
        </w:tc>
        <w:tc>
          <w:tcPr>
            <w:tcW w:w="0" w:type="auto"/>
            <w:hideMark/>
          </w:tcPr>
          <w:p w14:paraId="3D75DBE2"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/temples</w:t>
            </w:r>
          </w:p>
        </w:tc>
        <w:tc>
          <w:tcPr>
            <w:tcW w:w="0" w:type="auto"/>
            <w:hideMark/>
          </w:tcPr>
          <w:p w14:paraId="6D813E65" w14:textId="77777777" w:rsidR="0089586F" w:rsidRPr="0089586F" w:rsidRDefault="0089586F" w:rsidP="0089586F">
            <w:pPr>
              <w:spacing w:after="200" w:line="276" w:lineRule="auto"/>
              <w:rPr>
                <w:lang w:val="en-IN"/>
              </w:rPr>
            </w:pPr>
            <w:r w:rsidRPr="0089586F">
              <w:rPr>
                <w:lang w:val="en-IN"/>
              </w:rPr>
              <w:t>Fetch Temples</w:t>
            </w:r>
          </w:p>
        </w:tc>
      </w:tr>
      <w:tr w:rsidR="0089586F" w:rsidRPr="0089586F" w14:paraId="5967D2C8" w14:textId="77777777" w:rsidTr="000F77E8">
        <w:tc>
          <w:tcPr>
            <w:tcW w:w="0" w:type="auto"/>
            <w:hideMark/>
          </w:tcPr>
          <w:p w14:paraId="49290590" w14:textId="77777777" w:rsidR="0089586F" w:rsidRPr="0089586F" w:rsidRDefault="0089586F" w:rsidP="0089586F">
            <w:pPr>
              <w:spacing w:after="200" w:line="276" w:lineRule="auto"/>
              <w:rPr>
                <w:lang w:val="en-IN"/>
              </w:rPr>
            </w:pPr>
            <w:r w:rsidRPr="0089586F">
              <w:rPr>
                <w:lang w:val="en-IN"/>
              </w:rPr>
              <w:t>GET</w:t>
            </w:r>
          </w:p>
        </w:tc>
        <w:tc>
          <w:tcPr>
            <w:tcW w:w="0" w:type="auto"/>
            <w:hideMark/>
          </w:tcPr>
          <w:p w14:paraId="45C72F31" w14:textId="77777777" w:rsidR="0089586F" w:rsidRPr="0089586F" w:rsidRDefault="0089586F" w:rsidP="0089586F">
            <w:pPr>
              <w:spacing w:after="200" w:line="276" w:lineRule="auto"/>
              <w:rPr>
                <w:lang w:val="en-IN"/>
              </w:rPr>
            </w:pPr>
            <w:r w:rsidRPr="0089586F">
              <w:rPr>
                <w:lang w:val="en-IN"/>
              </w:rPr>
              <w:t>/</w:t>
            </w:r>
            <w:proofErr w:type="spellStart"/>
            <w:proofErr w:type="gramStart"/>
            <w:r w:rsidRPr="0089586F">
              <w:rPr>
                <w:lang w:val="en-IN"/>
              </w:rPr>
              <w:t>api</w:t>
            </w:r>
            <w:proofErr w:type="spellEnd"/>
            <w:proofErr w:type="gramEnd"/>
            <w:r w:rsidRPr="0089586F">
              <w:rPr>
                <w:lang w:val="en-IN"/>
              </w:rPr>
              <w:t>/temples/:id</w:t>
            </w:r>
          </w:p>
        </w:tc>
        <w:tc>
          <w:tcPr>
            <w:tcW w:w="0" w:type="auto"/>
            <w:hideMark/>
          </w:tcPr>
          <w:p w14:paraId="056A4864" w14:textId="77777777" w:rsidR="0089586F" w:rsidRPr="0089586F" w:rsidRDefault="0089586F" w:rsidP="0089586F">
            <w:pPr>
              <w:spacing w:after="200" w:line="276" w:lineRule="auto"/>
              <w:rPr>
                <w:lang w:val="en-IN"/>
              </w:rPr>
            </w:pPr>
            <w:r w:rsidRPr="0089586F">
              <w:rPr>
                <w:lang w:val="en-IN"/>
              </w:rPr>
              <w:t>Temple Details</w:t>
            </w:r>
          </w:p>
        </w:tc>
      </w:tr>
    </w:tbl>
    <w:p w14:paraId="7F0E342B" w14:textId="1346B3BD" w:rsidR="0089586F" w:rsidRPr="0089586F" w:rsidRDefault="0089586F" w:rsidP="0089586F">
      <w:pPr>
        <w:rPr>
          <w:lang w:val="en-IN"/>
        </w:rPr>
      </w:pPr>
    </w:p>
    <w:p w14:paraId="5EF45CF1" w14:textId="77777777" w:rsidR="0089586F" w:rsidRPr="0089586F" w:rsidRDefault="0089586F" w:rsidP="0089586F">
      <w:pPr>
        <w:rPr>
          <w:b/>
          <w:bCs/>
          <w:lang w:val="en-IN"/>
        </w:rPr>
      </w:pPr>
      <w:r w:rsidRPr="0089586F">
        <w:rPr>
          <w:b/>
          <w:bCs/>
          <w:lang w:val="en-IN"/>
        </w:rPr>
        <w:t>Slot APIs</w:t>
      </w:r>
    </w:p>
    <w:tbl>
      <w:tblPr>
        <w:tblStyle w:val="TableGrid"/>
        <w:tblW w:w="0" w:type="auto"/>
        <w:tblLook w:val="04A0" w:firstRow="1" w:lastRow="0" w:firstColumn="1" w:lastColumn="0" w:noHBand="0" w:noVBand="1"/>
      </w:tblPr>
      <w:tblGrid>
        <w:gridCol w:w="950"/>
        <w:gridCol w:w="2186"/>
        <w:gridCol w:w="1507"/>
      </w:tblGrid>
      <w:tr w:rsidR="0089586F" w:rsidRPr="0089586F" w14:paraId="5C7ED16B" w14:textId="77777777" w:rsidTr="000F77E8">
        <w:tc>
          <w:tcPr>
            <w:tcW w:w="0" w:type="auto"/>
            <w:hideMark/>
          </w:tcPr>
          <w:p w14:paraId="5F9E6530" w14:textId="77777777" w:rsidR="0089586F" w:rsidRPr="0089586F" w:rsidRDefault="0089586F" w:rsidP="0089586F">
            <w:pPr>
              <w:spacing w:after="200" w:line="276" w:lineRule="auto"/>
              <w:rPr>
                <w:b/>
                <w:bCs/>
                <w:lang w:val="en-IN"/>
              </w:rPr>
            </w:pPr>
            <w:r w:rsidRPr="0089586F">
              <w:rPr>
                <w:b/>
                <w:bCs/>
                <w:lang w:val="en-IN"/>
              </w:rPr>
              <w:t>Method</w:t>
            </w:r>
          </w:p>
        </w:tc>
        <w:tc>
          <w:tcPr>
            <w:tcW w:w="0" w:type="auto"/>
            <w:hideMark/>
          </w:tcPr>
          <w:p w14:paraId="5A9CC1E5" w14:textId="77777777" w:rsidR="0089586F" w:rsidRPr="0089586F" w:rsidRDefault="0089586F" w:rsidP="0089586F">
            <w:pPr>
              <w:spacing w:after="200" w:line="276" w:lineRule="auto"/>
              <w:rPr>
                <w:b/>
                <w:bCs/>
                <w:lang w:val="en-IN"/>
              </w:rPr>
            </w:pPr>
            <w:r w:rsidRPr="0089586F">
              <w:rPr>
                <w:b/>
                <w:bCs/>
                <w:lang w:val="en-IN"/>
              </w:rPr>
              <w:t>Endpoint</w:t>
            </w:r>
          </w:p>
        </w:tc>
        <w:tc>
          <w:tcPr>
            <w:tcW w:w="0" w:type="auto"/>
            <w:hideMark/>
          </w:tcPr>
          <w:p w14:paraId="4AC757C4" w14:textId="77777777" w:rsidR="0089586F" w:rsidRPr="0089586F" w:rsidRDefault="0089586F" w:rsidP="0089586F">
            <w:pPr>
              <w:spacing w:after="200" w:line="276" w:lineRule="auto"/>
              <w:rPr>
                <w:b/>
                <w:bCs/>
                <w:lang w:val="en-IN"/>
              </w:rPr>
            </w:pPr>
            <w:r w:rsidRPr="0089586F">
              <w:rPr>
                <w:b/>
                <w:bCs/>
                <w:lang w:val="en-IN"/>
              </w:rPr>
              <w:t>Description</w:t>
            </w:r>
          </w:p>
        </w:tc>
      </w:tr>
      <w:tr w:rsidR="0089586F" w:rsidRPr="0089586F" w14:paraId="521266D6" w14:textId="77777777" w:rsidTr="000F77E8">
        <w:tc>
          <w:tcPr>
            <w:tcW w:w="0" w:type="auto"/>
            <w:hideMark/>
          </w:tcPr>
          <w:p w14:paraId="0834E033" w14:textId="77777777" w:rsidR="0089586F" w:rsidRPr="0089586F" w:rsidRDefault="0089586F" w:rsidP="0089586F">
            <w:pPr>
              <w:spacing w:after="200" w:line="276" w:lineRule="auto"/>
              <w:rPr>
                <w:lang w:val="en-IN"/>
              </w:rPr>
            </w:pPr>
            <w:r w:rsidRPr="0089586F">
              <w:rPr>
                <w:lang w:val="en-IN"/>
              </w:rPr>
              <w:t>GET</w:t>
            </w:r>
          </w:p>
        </w:tc>
        <w:tc>
          <w:tcPr>
            <w:tcW w:w="0" w:type="auto"/>
            <w:hideMark/>
          </w:tcPr>
          <w:p w14:paraId="6F89AE56" w14:textId="77777777" w:rsidR="0089586F" w:rsidRPr="0089586F" w:rsidRDefault="0089586F" w:rsidP="0089586F">
            <w:pPr>
              <w:spacing w:after="200" w:line="276" w:lineRule="auto"/>
              <w:rPr>
                <w:lang w:val="en-IN"/>
              </w:rPr>
            </w:pPr>
            <w:r w:rsidRPr="0089586F">
              <w:rPr>
                <w:lang w:val="en-IN"/>
              </w:rPr>
              <w:t>/</w:t>
            </w:r>
            <w:proofErr w:type="spellStart"/>
            <w:proofErr w:type="gramStart"/>
            <w:r w:rsidRPr="0089586F">
              <w:rPr>
                <w:lang w:val="en-IN"/>
              </w:rPr>
              <w:t>api</w:t>
            </w:r>
            <w:proofErr w:type="spellEnd"/>
            <w:proofErr w:type="gramEnd"/>
            <w:r w:rsidRPr="0089586F">
              <w:rPr>
                <w:lang w:val="en-IN"/>
              </w:rPr>
              <w:t>/temples/:id/slots</w:t>
            </w:r>
          </w:p>
        </w:tc>
        <w:tc>
          <w:tcPr>
            <w:tcW w:w="0" w:type="auto"/>
            <w:hideMark/>
          </w:tcPr>
          <w:p w14:paraId="0FF200B9" w14:textId="77777777" w:rsidR="0089586F" w:rsidRPr="0089586F" w:rsidRDefault="0089586F" w:rsidP="0089586F">
            <w:pPr>
              <w:spacing w:after="200" w:line="276" w:lineRule="auto"/>
              <w:rPr>
                <w:lang w:val="en-IN"/>
              </w:rPr>
            </w:pPr>
            <w:r w:rsidRPr="0089586F">
              <w:rPr>
                <w:lang w:val="en-IN"/>
              </w:rPr>
              <w:t>Available Slots</w:t>
            </w:r>
          </w:p>
        </w:tc>
      </w:tr>
      <w:tr w:rsidR="0089586F" w:rsidRPr="0089586F" w14:paraId="5B77D3C9" w14:textId="77777777" w:rsidTr="000F77E8">
        <w:tc>
          <w:tcPr>
            <w:tcW w:w="0" w:type="auto"/>
            <w:hideMark/>
          </w:tcPr>
          <w:p w14:paraId="27001156" w14:textId="77777777" w:rsidR="0089586F" w:rsidRPr="0089586F" w:rsidRDefault="0089586F" w:rsidP="0089586F">
            <w:pPr>
              <w:spacing w:after="200" w:line="276" w:lineRule="auto"/>
              <w:rPr>
                <w:lang w:val="en-IN"/>
              </w:rPr>
            </w:pPr>
            <w:r w:rsidRPr="0089586F">
              <w:rPr>
                <w:lang w:val="en-IN"/>
              </w:rPr>
              <w:t>PUT</w:t>
            </w:r>
          </w:p>
        </w:tc>
        <w:tc>
          <w:tcPr>
            <w:tcW w:w="0" w:type="auto"/>
            <w:hideMark/>
          </w:tcPr>
          <w:p w14:paraId="48A5D1CE" w14:textId="77777777" w:rsidR="0089586F" w:rsidRPr="0089586F" w:rsidRDefault="0089586F" w:rsidP="0089586F">
            <w:pPr>
              <w:spacing w:after="200" w:line="276" w:lineRule="auto"/>
              <w:rPr>
                <w:lang w:val="en-IN"/>
              </w:rPr>
            </w:pPr>
            <w:r w:rsidRPr="0089586F">
              <w:rPr>
                <w:lang w:val="en-IN"/>
              </w:rPr>
              <w:t>/</w:t>
            </w:r>
            <w:proofErr w:type="spellStart"/>
            <w:proofErr w:type="gramStart"/>
            <w:r w:rsidRPr="0089586F">
              <w:rPr>
                <w:lang w:val="en-IN"/>
              </w:rPr>
              <w:t>api</w:t>
            </w:r>
            <w:proofErr w:type="spellEnd"/>
            <w:proofErr w:type="gramEnd"/>
            <w:r w:rsidRPr="0089586F">
              <w:rPr>
                <w:lang w:val="en-IN"/>
              </w:rPr>
              <w:t>/slots/:id</w:t>
            </w:r>
          </w:p>
        </w:tc>
        <w:tc>
          <w:tcPr>
            <w:tcW w:w="0" w:type="auto"/>
            <w:hideMark/>
          </w:tcPr>
          <w:p w14:paraId="1C6EA334" w14:textId="77777777" w:rsidR="0089586F" w:rsidRPr="0089586F" w:rsidRDefault="0089586F" w:rsidP="0089586F">
            <w:pPr>
              <w:spacing w:after="200" w:line="276" w:lineRule="auto"/>
              <w:rPr>
                <w:lang w:val="en-IN"/>
              </w:rPr>
            </w:pPr>
            <w:r w:rsidRPr="0089586F">
              <w:rPr>
                <w:lang w:val="en-IN"/>
              </w:rPr>
              <w:t>Update Slot</w:t>
            </w:r>
          </w:p>
        </w:tc>
      </w:tr>
    </w:tbl>
    <w:p w14:paraId="1F04B451" w14:textId="1A6A1BD3" w:rsidR="0089586F" w:rsidRPr="0089586F" w:rsidRDefault="0089586F" w:rsidP="0089586F">
      <w:pPr>
        <w:rPr>
          <w:lang w:val="en-IN"/>
        </w:rPr>
      </w:pPr>
    </w:p>
    <w:p w14:paraId="1286494A" w14:textId="77777777" w:rsidR="0089586F" w:rsidRPr="0089586F" w:rsidRDefault="0089586F" w:rsidP="0089586F">
      <w:pPr>
        <w:rPr>
          <w:b/>
          <w:bCs/>
          <w:lang w:val="en-IN"/>
        </w:rPr>
      </w:pPr>
      <w:r w:rsidRPr="0089586F">
        <w:rPr>
          <w:b/>
          <w:bCs/>
          <w:lang w:val="en-IN"/>
        </w:rPr>
        <w:t>Booking APIs</w:t>
      </w:r>
    </w:p>
    <w:tbl>
      <w:tblPr>
        <w:tblStyle w:val="TableGrid"/>
        <w:tblW w:w="0" w:type="auto"/>
        <w:tblLook w:val="04A0" w:firstRow="1" w:lastRow="0" w:firstColumn="1" w:lastColumn="0" w:noHBand="0" w:noVBand="1"/>
      </w:tblPr>
      <w:tblGrid>
        <w:gridCol w:w="950"/>
        <w:gridCol w:w="2423"/>
        <w:gridCol w:w="1748"/>
      </w:tblGrid>
      <w:tr w:rsidR="0089586F" w:rsidRPr="0089586F" w14:paraId="329EDD23" w14:textId="77777777" w:rsidTr="000F77E8">
        <w:tc>
          <w:tcPr>
            <w:tcW w:w="0" w:type="auto"/>
            <w:hideMark/>
          </w:tcPr>
          <w:p w14:paraId="44B668C2" w14:textId="77777777" w:rsidR="0089586F" w:rsidRPr="0089586F" w:rsidRDefault="0089586F" w:rsidP="0089586F">
            <w:pPr>
              <w:spacing w:after="200" w:line="276" w:lineRule="auto"/>
              <w:rPr>
                <w:b/>
                <w:bCs/>
                <w:lang w:val="en-IN"/>
              </w:rPr>
            </w:pPr>
            <w:r w:rsidRPr="0089586F">
              <w:rPr>
                <w:b/>
                <w:bCs/>
                <w:lang w:val="en-IN"/>
              </w:rPr>
              <w:t>Method</w:t>
            </w:r>
          </w:p>
        </w:tc>
        <w:tc>
          <w:tcPr>
            <w:tcW w:w="0" w:type="auto"/>
            <w:hideMark/>
          </w:tcPr>
          <w:p w14:paraId="24DDC241" w14:textId="77777777" w:rsidR="0089586F" w:rsidRPr="0089586F" w:rsidRDefault="0089586F" w:rsidP="0089586F">
            <w:pPr>
              <w:spacing w:after="200" w:line="276" w:lineRule="auto"/>
              <w:rPr>
                <w:b/>
                <w:bCs/>
                <w:lang w:val="en-IN"/>
              </w:rPr>
            </w:pPr>
            <w:r w:rsidRPr="0089586F">
              <w:rPr>
                <w:b/>
                <w:bCs/>
                <w:lang w:val="en-IN"/>
              </w:rPr>
              <w:t>Endpoint</w:t>
            </w:r>
          </w:p>
        </w:tc>
        <w:tc>
          <w:tcPr>
            <w:tcW w:w="0" w:type="auto"/>
            <w:hideMark/>
          </w:tcPr>
          <w:p w14:paraId="6A72010A" w14:textId="77777777" w:rsidR="0089586F" w:rsidRPr="0089586F" w:rsidRDefault="0089586F" w:rsidP="0089586F">
            <w:pPr>
              <w:spacing w:after="200" w:line="276" w:lineRule="auto"/>
              <w:rPr>
                <w:b/>
                <w:bCs/>
                <w:lang w:val="en-IN"/>
              </w:rPr>
            </w:pPr>
            <w:r w:rsidRPr="0089586F">
              <w:rPr>
                <w:b/>
                <w:bCs/>
                <w:lang w:val="en-IN"/>
              </w:rPr>
              <w:t>Description</w:t>
            </w:r>
          </w:p>
        </w:tc>
      </w:tr>
      <w:tr w:rsidR="0089586F" w:rsidRPr="0089586F" w14:paraId="0F2410E3" w14:textId="77777777" w:rsidTr="000F77E8">
        <w:tc>
          <w:tcPr>
            <w:tcW w:w="0" w:type="auto"/>
            <w:hideMark/>
          </w:tcPr>
          <w:p w14:paraId="13964EE6" w14:textId="77777777" w:rsidR="0089586F" w:rsidRPr="0089586F" w:rsidRDefault="0089586F" w:rsidP="0089586F">
            <w:pPr>
              <w:spacing w:after="200" w:line="276" w:lineRule="auto"/>
              <w:rPr>
                <w:lang w:val="en-IN"/>
              </w:rPr>
            </w:pPr>
            <w:r w:rsidRPr="0089586F">
              <w:rPr>
                <w:lang w:val="en-IN"/>
              </w:rPr>
              <w:t>POST</w:t>
            </w:r>
          </w:p>
        </w:tc>
        <w:tc>
          <w:tcPr>
            <w:tcW w:w="0" w:type="auto"/>
            <w:hideMark/>
          </w:tcPr>
          <w:p w14:paraId="085D9677"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/bookings</w:t>
            </w:r>
          </w:p>
        </w:tc>
        <w:tc>
          <w:tcPr>
            <w:tcW w:w="0" w:type="auto"/>
            <w:hideMark/>
          </w:tcPr>
          <w:p w14:paraId="0961FC98" w14:textId="77777777" w:rsidR="0089586F" w:rsidRPr="0089586F" w:rsidRDefault="0089586F" w:rsidP="0089586F">
            <w:pPr>
              <w:spacing w:after="200" w:line="276" w:lineRule="auto"/>
              <w:rPr>
                <w:lang w:val="en-IN"/>
              </w:rPr>
            </w:pPr>
            <w:r w:rsidRPr="0089586F">
              <w:rPr>
                <w:lang w:val="en-IN"/>
              </w:rPr>
              <w:t>Create Booking</w:t>
            </w:r>
          </w:p>
        </w:tc>
      </w:tr>
      <w:tr w:rsidR="0089586F" w:rsidRPr="0089586F" w14:paraId="6024AE12" w14:textId="77777777" w:rsidTr="000F77E8">
        <w:tc>
          <w:tcPr>
            <w:tcW w:w="0" w:type="auto"/>
            <w:hideMark/>
          </w:tcPr>
          <w:p w14:paraId="75A89ABF" w14:textId="77777777" w:rsidR="0089586F" w:rsidRPr="0089586F" w:rsidRDefault="0089586F" w:rsidP="0089586F">
            <w:pPr>
              <w:spacing w:after="200" w:line="276" w:lineRule="auto"/>
              <w:rPr>
                <w:lang w:val="en-IN"/>
              </w:rPr>
            </w:pPr>
            <w:r w:rsidRPr="0089586F">
              <w:rPr>
                <w:lang w:val="en-IN"/>
              </w:rPr>
              <w:t>GET</w:t>
            </w:r>
          </w:p>
        </w:tc>
        <w:tc>
          <w:tcPr>
            <w:tcW w:w="0" w:type="auto"/>
            <w:hideMark/>
          </w:tcPr>
          <w:p w14:paraId="604579C3"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/bookings</w:t>
            </w:r>
          </w:p>
        </w:tc>
        <w:tc>
          <w:tcPr>
            <w:tcW w:w="0" w:type="auto"/>
            <w:hideMark/>
          </w:tcPr>
          <w:p w14:paraId="645D08BA" w14:textId="77777777" w:rsidR="0089586F" w:rsidRPr="0089586F" w:rsidRDefault="0089586F" w:rsidP="0089586F">
            <w:pPr>
              <w:spacing w:after="200" w:line="276" w:lineRule="auto"/>
              <w:rPr>
                <w:lang w:val="en-IN"/>
              </w:rPr>
            </w:pPr>
            <w:r w:rsidRPr="0089586F">
              <w:rPr>
                <w:lang w:val="en-IN"/>
              </w:rPr>
              <w:t>View Bookings</w:t>
            </w:r>
          </w:p>
        </w:tc>
      </w:tr>
      <w:tr w:rsidR="0089586F" w:rsidRPr="0089586F" w14:paraId="75014185" w14:textId="77777777" w:rsidTr="000F77E8">
        <w:tc>
          <w:tcPr>
            <w:tcW w:w="0" w:type="auto"/>
            <w:hideMark/>
          </w:tcPr>
          <w:p w14:paraId="7A36D4F5" w14:textId="77777777" w:rsidR="0089586F" w:rsidRPr="0089586F" w:rsidRDefault="0089586F" w:rsidP="0089586F">
            <w:pPr>
              <w:spacing w:after="200" w:line="276" w:lineRule="auto"/>
              <w:rPr>
                <w:lang w:val="en-IN"/>
              </w:rPr>
            </w:pPr>
            <w:r w:rsidRPr="0089586F">
              <w:rPr>
                <w:lang w:val="en-IN"/>
              </w:rPr>
              <w:t>PUT</w:t>
            </w:r>
          </w:p>
        </w:tc>
        <w:tc>
          <w:tcPr>
            <w:tcW w:w="0" w:type="auto"/>
            <w:hideMark/>
          </w:tcPr>
          <w:p w14:paraId="2494B4D7" w14:textId="77777777" w:rsidR="0089586F" w:rsidRPr="0089586F" w:rsidRDefault="0089586F" w:rsidP="0089586F">
            <w:pPr>
              <w:spacing w:after="200" w:line="276" w:lineRule="auto"/>
              <w:rPr>
                <w:lang w:val="en-IN"/>
              </w:rPr>
            </w:pPr>
            <w:r w:rsidRPr="0089586F">
              <w:rPr>
                <w:lang w:val="en-IN"/>
              </w:rPr>
              <w:t>/</w:t>
            </w:r>
            <w:proofErr w:type="spellStart"/>
            <w:proofErr w:type="gramStart"/>
            <w:r w:rsidRPr="0089586F">
              <w:rPr>
                <w:lang w:val="en-IN"/>
              </w:rPr>
              <w:t>api</w:t>
            </w:r>
            <w:proofErr w:type="spellEnd"/>
            <w:proofErr w:type="gramEnd"/>
            <w:r w:rsidRPr="0089586F">
              <w:rPr>
                <w:lang w:val="en-IN"/>
              </w:rPr>
              <w:t>/bookings/:id/status</w:t>
            </w:r>
          </w:p>
        </w:tc>
        <w:tc>
          <w:tcPr>
            <w:tcW w:w="0" w:type="auto"/>
            <w:hideMark/>
          </w:tcPr>
          <w:p w14:paraId="77EA5D11" w14:textId="77777777" w:rsidR="0089586F" w:rsidRPr="0089586F" w:rsidRDefault="0089586F" w:rsidP="0089586F">
            <w:pPr>
              <w:spacing w:after="200" w:line="276" w:lineRule="auto"/>
              <w:rPr>
                <w:lang w:val="en-IN"/>
              </w:rPr>
            </w:pPr>
            <w:r w:rsidRPr="0089586F">
              <w:rPr>
                <w:lang w:val="en-IN"/>
              </w:rPr>
              <w:t>Approve Booking</w:t>
            </w:r>
          </w:p>
        </w:tc>
      </w:tr>
      <w:tr w:rsidR="0089586F" w:rsidRPr="0089586F" w14:paraId="3CC52367" w14:textId="77777777" w:rsidTr="000F77E8">
        <w:tc>
          <w:tcPr>
            <w:tcW w:w="0" w:type="auto"/>
            <w:hideMark/>
          </w:tcPr>
          <w:p w14:paraId="4C3B7E55" w14:textId="77777777" w:rsidR="0089586F" w:rsidRPr="0089586F" w:rsidRDefault="0089586F" w:rsidP="0089586F">
            <w:pPr>
              <w:spacing w:after="200" w:line="276" w:lineRule="auto"/>
              <w:rPr>
                <w:lang w:val="en-IN"/>
              </w:rPr>
            </w:pPr>
            <w:r w:rsidRPr="0089586F">
              <w:rPr>
                <w:lang w:val="en-IN"/>
              </w:rPr>
              <w:t>PUT</w:t>
            </w:r>
          </w:p>
        </w:tc>
        <w:tc>
          <w:tcPr>
            <w:tcW w:w="0" w:type="auto"/>
            <w:hideMark/>
          </w:tcPr>
          <w:p w14:paraId="216A55D4" w14:textId="77777777" w:rsidR="0089586F" w:rsidRPr="0089586F" w:rsidRDefault="0089586F" w:rsidP="0089586F">
            <w:pPr>
              <w:spacing w:after="200" w:line="276" w:lineRule="auto"/>
              <w:rPr>
                <w:lang w:val="en-IN"/>
              </w:rPr>
            </w:pPr>
            <w:r w:rsidRPr="0089586F">
              <w:rPr>
                <w:lang w:val="en-IN"/>
              </w:rPr>
              <w:t>/</w:t>
            </w:r>
            <w:proofErr w:type="spellStart"/>
            <w:proofErr w:type="gramStart"/>
            <w:r w:rsidRPr="0089586F">
              <w:rPr>
                <w:lang w:val="en-IN"/>
              </w:rPr>
              <w:t>api</w:t>
            </w:r>
            <w:proofErr w:type="spellEnd"/>
            <w:proofErr w:type="gramEnd"/>
            <w:r w:rsidRPr="0089586F">
              <w:rPr>
                <w:lang w:val="en-IN"/>
              </w:rPr>
              <w:t>/bookings/:id/cancel</w:t>
            </w:r>
          </w:p>
        </w:tc>
        <w:tc>
          <w:tcPr>
            <w:tcW w:w="0" w:type="auto"/>
            <w:hideMark/>
          </w:tcPr>
          <w:p w14:paraId="076B5C6B" w14:textId="77777777" w:rsidR="0089586F" w:rsidRPr="0089586F" w:rsidRDefault="0089586F" w:rsidP="0089586F">
            <w:pPr>
              <w:spacing w:after="200" w:line="276" w:lineRule="auto"/>
              <w:rPr>
                <w:lang w:val="en-IN"/>
              </w:rPr>
            </w:pPr>
            <w:r w:rsidRPr="0089586F">
              <w:rPr>
                <w:lang w:val="en-IN"/>
              </w:rPr>
              <w:t>Cancel Booking</w:t>
            </w:r>
          </w:p>
        </w:tc>
      </w:tr>
    </w:tbl>
    <w:p w14:paraId="71EBF889" w14:textId="73BA3009" w:rsidR="0089586F" w:rsidRPr="0089586F" w:rsidRDefault="0089586F" w:rsidP="0089586F">
      <w:pPr>
        <w:rPr>
          <w:lang w:val="en-IN"/>
        </w:rPr>
      </w:pPr>
    </w:p>
    <w:p w14:paraId="04AAA2F9" w14:textId="77777777" w:rsidR="0089586F" w:rsidRPr="0089586F" w:rsidRDefault="0089586F" w:rsidP="0089586F">
      <w:pPr>
        <w:rPr>
          <w:b/>
          <w:bCs/>
          <w:lang w:val="en-IN"/>
        </w:rPr>
      </w:pPr>
      <w:r w:rsidRPr="0089586F">
        <w:rPr>
          <w:b/>
          <w:bCs/>
          <w:lang w:val="en-IN"/>
        </w:rPr>
        <w:lastRenderedPageBreak/>
        <w:t>Donation APIs</w:t>
      </w:r>
    </w:p>
    <w:tbl>
      <w:tblPr>
        <w:tblStyle w:val="TableGrid"/>
        <w:tblW w:w="0" w:type="auto"/>
        <w:tblLook w:val="04A0" w:firstRow="1" w:lastRow="0" w:firstColumn="1" w:lastColumn="0" w:noHBand="0" w:noVBand="1"/>
      </w:tblPr>
      <w:tblGrid>
        <w:gridCol w:w="950"/>
        <w:gridCol w:w="2488"/>
        <w:gridCol w:w="2360"/>
      </w:tblGrid>
      <w:tr w:rsidR="0089586F" w:rsidRPr="0089586F" w14:paraId="760C0EF1" w14:textId="77777777" w:rsidTr="000F77E8">
        <w:tc>
          <w:tcPr>
            <w:tcW w:w="0" w:type="auto"/>
            <w:hideMark/>
          </w:tcPr>
          <w:p w14:paraId="213AE008" w14:textId="77777777" w:rsidR="0089586F" w:rsidRPr="0089586F" w:rsidRDefault="0089586F" w:rsidP="0089586F">
            <w:pPr>
              <w:spacing w:after="200" w:line="276" w:lineRule="auto"/>
              <w:rPr>
                <w:b/>
                <w:bCs/>
                <w:lang w:val="en-IN"/>
              </w:rPr>
            </w:pPr>
            <w:r w:rsidRPr="0089586F">
              <w:rPr>
                <w:b/>
                <w:bCs/>
                <w:lang w:val="en-IN"/>
              </w:rPr>
              <w:t>Method</w:t>
            </w:r>
          </w:p>
        </w:tc>
        <w:tc>
          <w:tcPr>
            <w:tcW w:w="0" w:type="auto"/>
            <w:hideMark/>
          </w:tcPr>
          <w:p w14:paraId="6AB167DF" w14:textId="77777777" w:rsidR="0089586F" w:rsidRPr="0089586F" w:rsidRDefault="0089586F" w:rsidP="0089586F">
            <w:pPr>
              <w:spacing w:after="200" w:line="276" w:lineRule="auto"/>
              <w:rPr>
                <w:b/>
                <w:bCs/>
                <w:lang w:val="en-IN"/>
              </w:rPr>
            </w:pPr>
            <w:r w:rsidRPr="0089586F">
              <w:rPr>
                <w:b/>
                <w:bCs/>
                <w:lang w:val="en-IN"/>
              </w:rPr>
              <w:t>Endpoint</w:t>
            </w:r>
          </w:p>
        </w:tc>
        <w:tc>
          <w:tcPr>
            <w:tcW w:w="0" w:type="auto"/>
            <w:hideMark/>
          </w:tcPr>
          <w:p w14:paraId="32EAD577" w14:textId="77777777" w:rsidR="0089586F" w:rsidRPr="0089586F" w:rsidRDefault="0089586F" w:rsidP="0089586F">
            <w:pPr>
              <w:spacing w:after="200" w:line="276" w:lineRule="auto"/>
              <w:rPr>
                <w:b/>
                <w:bCs/>
                <w:lang w:val="en-IN"/>
              </w:rPr>
            </w:pPr>
            <w:r w:rsidRPr="0089586F">
              <w:rPr>
                <w:b/>
                <w:bCs/>
                <w:lang w:val="en-IN"/>
              </w:rPr>
              <w:t>Description</w:t>
            </w:r>
          </w:p>
        </w:tc>
      </w:tr>
      <w:tr w:rsidR="0089586F" w:rsidRPr="0089586F" w14:paraId="20BE76C0" w14:textId="77777777" w:rsidTr="000F77E8">
        <w:tc>
          <w:tcPr>
            <w:tcW w:w="0" w:type="auto"/>
            <w:hideMark/>
          </w:tcPr>
          <w:p w14:paraId="47A63627" w14:textId="77777777" w:rsidR="0089586F" w:rsidRPr="0089586F" w:rsidRDefault="0089586F" w:rsidP="0089586F">
            <w:pPr>
              <w:spacing w:after="200" w:line="276" w:lineRule="auto"/>
              <w:rPr>
                <w:lang w:val="en-IN"/>
              </w:rPr>
            </w:pPr>
            <w:r w:rsidRPr="0089586F">
              <w:rPr>
                <w:lang w:val="en-IN"/>
              </w:rPr>
              <w:t>POST</w:t>
            </w:r>
          </w:p>
        </w:tc>
        <w:tc>
          <w:tcPr>
            <w:tcW w:w="0" w:type="auto"/>
            <w:hideMark/>
          </w:tcPr>
          <w:p w14:paraId="4E7840B9"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/donations</w:t>
            </w:r>
          </w:p>
        </w:tc>
        <w:tc>
          <w:tcPr>
            <w:tcW w:w="0" w:type="auto"/>
            <w:hideMark/>
          </w:tcPr>
          <w:p w14:paraId="7657C8C7" w14:textId="77777777" w:rsidR="0089586F" w:rsidRPr="0089586F" w:rsidRDefault="0089586F" w:rsidP="0089586F">
            <w:pPr>
              <w:spacing w:after="200" w:line="276" w:lineRule="auto"/>
              <w:rPr>
                <w:lang w:val="en-IN"/>
              </w:rPr>
            </w:pPr>
            <w:r w:rsidRPr="0089586F">
              <w:rPr>
                <w:lang w:val="en-IN"/>
              </w:rPr>
              <w:t>Create Donation</w:t>
            </w:r>
          </w:p>
        </w:tc>
      </w:tr>
      <w:tr w:rsidR="0089586F" w:rsidRPr="0089586F" w14:paraId="2E61A923" w14:textId="77777777" w:rsidTr="000F77E8">
        <w:tc>
          <w:tcPr>
            <w:tcW w:w="0" w:type="auto"/>
            <w:hideMark/>
          </w:tcPr>
          <w:p w14:paraId="45DE725A" w14:textId="77777777" w:rsidR="0089586F" w:rsidRPr="0089586F" w:rsidRDefault="0089586F" w:rsidP="0089586F">
            <w:pPr>
              <w:spacing w:after="200" w:line="276" w:lineRule="auto"/>
              <w:rPr>
                <w:lang w:val="en-IN"/>
              </w:rPr>
            </w:pPr>
            <w:r w:rsidRPr="0089586F">
              <w:rPr>
                <w:lang w:val="en-IN"/>
              </w:rPr>
              <w:t>GET</w:t>
            </w:r>
          </w:p>
        </w:tc>
        <w:tc>
          <w:tcPr>
            <w:tcW w:w="0" w:type="auto"/>
            <w:hideMark/>
          </w:tcPr>
          <w:p w14:paraId="01D5AEEE" w14:textId="77777777" w:rsidR="0089586F" w:rsidRPr="0089586F" w:rsidRDefault="0089586F" w:rsidP="0089586F">
            <w:pPr>
              <w:spacing w:after="200" w:line="276" w:lineRule="auto"/>
              <w:rPr>
                <w:lang w:val="en-IN"/>
              </w:rPr>
            </w:pPr>
            <w:r w:rsidRPr="0089586F">
              <w:rPr>
                <w:lang w:val="en-IN"/>
              </w:rPr>
              <w:t>/</w:t>
            </w:r>
            <w:proofErr w:type="spellStart"/>
            <w:r w:rsidRPr="0089586F">
              <w:rPr>
                <w:lang w:val="en-IN"/>
              </w:rPr>
              <w:t>api</w:t>
            </w:r>
            <w:proofErr w:type="spellEnd"/>
            <w:r w:rsidRPr="0089586F">
              <w:rPr>
                <w:lang w:val="en-IN"/>
              </w:rPr>
              <w:t>/donations</w:t>
            </w:r>
          </w:p>
        </w:tc>
        <w:tc>
          <w:tcPr>
            <w:tcW w:w="0" w:type="auto"/>
            <w:hideMark/>
          </w:tcPr>
          <w:p w14:paraId="7DA497D4" w14:textId="77777777" w:rsidR="0089586F" w:rsidRPr="0089586F" w:rsidRDefault="0089586F" w:rsidP="0089586F">
            <w:pPr>
              <w:spacing w:after="200" w:line="276" w:lineRule="auto"/>
              <w:rPr>
                <w:lang w:val="en-IN"/>
              </w:rPr>
            </w:pPr>
            <w:r w:rsidRPr="0089586F">
              <w:rPr>
                <w:lang w:val="en-IN"/>
              </w:rPr>
              <w:t>View Donations</w:t>
            </w:r>
          </w:p>
        </w:tc>
      </w:tr>
      <w:tr w:rsidR="0089586F" w:rsidRPr="0089586F" w14:paraId="35133FC8" w14:textId="77777777" w:rsidTr="000F77E8">
        <w:tc>
          <w:tcPr>
            <w:tcW w:w="0" w:type="auto"/>
            <w:hideMark/>
          </w:tcPr>
          <w:p w14:paraId="73A27DB3" w14:textId="77777777" w:rsidR="0089586F" w:rsidRPr="0089586F" w:rsidRDefault="0089586F" w:rsidP="0089586F">
            <w:pPr>
              <w:spacing w:after="200" w:line="276" w:lineRule="auto"/>
              <w:rPr>
                <w:lang w:val="en-IN"/>
              </w:rPr>
            </w:pPr>
            <w:r w:rsidRPr="0089586F">
              <w:rPr>
                <w:lang w:val="en-IN"/>
              </w:rPr>
              <w:t>PUT</w:t>
            </w:r>
          </w:p>
        </w:tc>
        <w:tc>
          <w:tcPr>
            <w:tcW w:w="0" w:type="auto"/>
            <w:hideMark/>
          </w:tcPr>
          <w:p w14:paraId="3BBD4200" w14:textId="77777777" w:rsidR="0089586F" w:rsidRPr="0089586F" w:rsidRDefault="0089586F" w:rsidP="0089586F">
            <w:pPr>
              <w:spacing w:after="200" w:line="276" w:lineRule="auto"/>
              <w:rPr>
                <w:lang w:val="en-IN"/>
              </w:rPr>
            </w:pPr>
            <w:r w:rsidRPr="0089586F">
              <w:rPr>
                <w:lang w:val="en-IN"/>
              </w:rPr>
              <w:t>/</w:t>
            </w:r>
            <w:proofErr w:type="spellStart"/>
            <w:proofErr w:type="gramStart"/>
            <w:r w:rsidRPr="0089586F">
              <w:rPr>
                <w:lang w:val="en-IN"/>
              </w:rPr>
              <w:t>api</w:t>
            </w:r>
            <w:proofErr w:type="spellEnd"/>
            <w:proofErr w:type="gramEnd"/>
            <w:r w:rsidRPr="0089586F">
              <w:rPr>
                <w:lang w:val="en-IN"/>
              </w:rPr>
              <w:t>/donations/:id/status</w:t>
            </w:r>
          </w:p>
        </w:tc>
        <w:tc>
          <w:tcPr>
            <w:tcW w:w="0" w:type="auto"/>
            <w:hideMark/>
          </w:tcPr>
          <w:p w14:paraId="6699CB25" w14:textId="77777777" w:rsidR="0089586F" w:rsidRPr="0089586F" w:rsidRDefault="0089586F" w:rsidP="0089586F">
            <w:pPr>
              <w:spacing w:after="200" w:line="276" w:lineRule="auto"/>
              <w:rPr>
                <w:lang w:val="en-IN"/>
              </w:rPr>
            </w:pPr>
            <w:r w:rsidRPr="0089586F">
              <w:rPr>
                <w:lang w:val="en-IN"/>
              </w:rPr>
              <w:t>Update Donation Status</w:t>
            </w:r>
          </w:p>
        </w:tc>
      </w:tr>
    </w:tbl>
    <w:p w14:paraId="70CDBE26" w14:textId="77777777" w:rsidR="0089586F" w:rsidRDefault="0089586F" w:rsidP="0089586F">
      <w:pPr>
        <w:rPr>
          <w:lang w:val="en-IN"/>
        </w:rPr>
      </w:pPr>
    </w:p>
    <w:p w14:paraId="06FCBD32" w14:textId="3FB9FBBE" w:rsidR="00591282" w:rsidRDefault="00591282">
      <w:pPr>
        <w:pStyle w:val="Heading1"/>
        <w:numPr>
          <w:ilvl w:val="0"/>
          <w:numId w:val="7"/>
        </w:numPr>
        <w:rPr>
          <w:lang w:val="en-IN"/>
        </w:rPr>
      </w:pPr>
      <w:r w:rsidRPr="00591282">
        <w:rPr>
          <w:lang w:val="en-IN"/>
        </w:rPr>
        <w:t>Authentication &amp; Authorization</w:t>
      </w:r>
    </w:p>
    <w:p w14:paraId="2A6354D3" w14:textId="77777777" w:rsidR="000F77E8" w:rsidRPr="000F77E8" w:rsidRDefault="000F77E8" w:rsidP="000F77E8">
      <w:pPr>
        <w:pStyle w:val="ListParagraph"/>
        <w:rPr>
          <w:lang w:val="en-IN"/>
        </w:rPr>
      </w:pPr>
    </w:p>
    <w:p w14:paraId="28F2D9BE" w14:textId="77777777" w:rsidR="00591282" w:rsidRPr="00591282" w:rsidRDefault="00591282" w:rsidP="00591282">
      <w:pPr>
        <w:rPr>
          <w:b/>
          <w:bCs/>
          <w:lang w:val="en-IN"/>
        </w:rPr>
      </w:pPr>
      <w:r w:rsidRPr="00591282">
        <w:rPr>
          <w:b/>
          <w:bCs/>
          <w:lang w:val="en-IN"/>
        </w:rPr>
        <w:t>14.1 Overview</w:t>
      </w:r>
    </w:p>
    <w:p w14:paraId="079818CE" w14:textId="77777777" w:rsidR="00591282" w:rsidRPr="00591282" w:rsidRDefault="00591282" w:rsidP="00591282">
      <w:pPr>
        <w:rPr>
          <w:lang w:val="en-IN"/>
        </w:rPr>
      </w:pPr>
      <w:r w:rsidRPr="00591282">
        <w:rPr>
          <w:lang w:val="en-IN"/>
        </w:rPr>
        <w:t xml:space="preserve">Darshan Ease implements a secure authentication and authorization mechanism using </w:t>
      </w:r>
      <w:r w:rsidRPr="00591282">
        <w:rPr>
          <w:b/>
          <w:bCs/>
          <w:lang w:val="en-IN"/>
        </w:rPr>
        <w:t>JSON Web Tokens (JWT)</w:t>
      </w:r>
      <w:r w:rsidRPr="00591282">
        <w:rPr>
          <w:lang w:val="en-IN"/>
        </w:rPr>
        <w:t>. The authentication process ensures that only registered users can access protected resources, while role-based authorization controls access to administrative features.</w:t>
      </w:r>
    </w:p>
    <w:p w14:paraId="70FC54F3" w14:textId="77777777" w:rsidR="00591282" w:rsidRPr="00591282" w:rsidRDefault="00591282" w:rsidP="00591282">
      <w:pPr>
        <w:rPr>
          <w:lang w:val="en-IN"/>
        </w:rPr>
      </w:pPr>
      <w:r w:rsidRPr="00591282">
        <w:rPr>
          <w:lang w:val="en-IN"/>
        </w:rPr>
        <w:t>Passwords are securely encrypted before storage, ensuring user credentials remain protected.</w:t>
      </w:r>
    </w:p>
    <w:p w14:paraId="1B53DE5F" w14:textId="5FEEB875" w:rsidR="00591282" w:rsidRPr="00591282" w:rsidRDefault="00591282" w:rsidP="00591282">
      <w:pPr>
        <w:rPr>
          <w:lang w:val="en-IN"/>
        </w:rPr>
      </w:pPr>
    </w:p>
    <w:p w14:paraId="7B86B228" w14:textId="77777777" w:rsidR="00591282" w:rsidRPr="00591282" w:rsidRDefault="00591282" w:rsidP="00591282">
      <w:pPr>
        <w:rPr>
          <w:b/>
          <w:bCs/>
          <w:lang w:val="en-IN"/>
        </w:rPr>
      </w:pPr>
      <w:r w:rsidRPr="00591282">
        <w:rPr>
          <w:b/>
          <w:bCs/>
          <w:lang w:val="en-IN"/>
        </w:rPr>
        <w:t>14.2 User Registration</w:t>
      </w:r>
    </w:p>
    <w:p w14:paraId="796DABF4" w14:textId="77777777" w:rsidR="00591282" w:rsidRPr="00591282" w:rsidRDefault="00591282" w:rsidP="00591282">
      <w:pPr>
        <w:rPr>
          <w:lang w:val="en-IN"/>
        </w:rPr>
      </w:pPr>
      <w:r w:rsidRPr="00591282">
        <w:rPr>
          <w:lang w:val="en-IN"/>
        </w:rPr>
        <w:t>New users can create an account by providing:</w:t>
      </w:r>
    </w:p>
    <w:p w14:paraId="7F6AA08E" w14:textId="77777777" w:rsidR="00591282" w:rsidRPr="00591282" w:rsidRDefault="00591282">
      <w:pPr>
        <w:numPr>
          <w:ilvl w:val="0"/>
          <w:numId w:val="26"/>
        </w:numPr>
        <w:rPr>
          <w:lang w:val="en-IN"/>
        </w:rPr>
      </w:pPr>
      <w:r w:rsidRPr="00591282">
        <w:rPr>
          <w:lang w:val="en-IN"/>
        </w:rPr>
        <w:t xml:space="preserve">Full Name </w:t>
      </w:r>
    </w:p>
    <w:p w14:paraId="389E5D99" w14:textId="77777777" w:rsidR="00591282" w:rsidRPr="00591282" w:rsidRDefault="00591282">
      <w:pPr>
        <w:numPr>
          <w:ilvl w:val="0"/>
          <w:numId w:val="26"/>
        </w:numPr>
        <w:rPr>
          <w:lang w:val="en-IN"/>
        </w:rPr>
      </w:pPr>
      <w:r w:rsidRPr="00591282">
        <w:rPr>
          <w:lang w:val="en-IN"/>
        </w:rPr>
        <w:t xml:space="preserve">Email Address </w:t>
      </w:r>
    </w:p>
    <w:p w14:paraId="2E7993B8" w14:textId="77777777" w:rsidR="00591282" w:rsidRPr="00591282" w:rsidRDefault="00591282">
      <w:pPr>
        <w:numPr>
          <w:ilvl w:val="0"/>
          <w:numId w:val="26"/>
        </w:numPr>
        <w:rPr>
          <w:lang w:val="en-IN"/>
        </w:rPr>
      </w:pPr>
      <w:r w:rsidRPr="00591282">
        <w:rPr>
          <w:lang w:val="en-IN"/>
        </w:rPr>
        <w:t xml:space="preserve">Password </w:t>
      </w:r>
    </w:p>
    <w:p w14:paraId="0924CB38" w14:textId="77777777" w:rsidR="00591282" w:rsidRPr="00591282" w:rsidRDefault="00591282">
      <w:pPr>
        <w:numPr>
          <w:ilvl w:val="0"/>
          <w:numId w:val="26"/>
        </w:numPr>
        <w:rPr>
          <w:lang w:val="en-IN"/>
        </w:rPr>
      </w:pPr>
      <w:r w:rsidRPr="00591282">
        <w:rPr>
          <w:lang w:val="en-IN"/>
        </w:rPr>
        <w:t xml:space="preserve">Role </w:t>
      </w:r>
    </w:p>
    <w:p w14:paraId="6394E0DC" w14:textId="77777777" w:rsidR="00591282" w:rsidRPr="00591282" w:rsidRDefault="00591282">
      <w:pPr>
        <w:numPr>
          <w:ilvl w:val="0"/>
          <w:numId w:val="26"/>
        </w:numPr>
        <w:rPr>
          <w:lang w:val="en-IN"/>
        </w:rPr>
      </w:pPr>
      <w:r w:rsidRPr="00591282">
        <w:rPr>
          <w:lang w:val="en-IN"/>
        </w:rPr>
        <w:t xml:space="preserve">Location </w:t>
      </w:r>
    </w:p>
    <w:p w14:paraId="618336A1" w14:textId="77777777" w:rsidR="00591282" w:rsidRPr="00591282" w:rsidRDefault="00591282" w:rsidP="00591282">
      <w:pPr>
        <w:rPr>
          <w:lang w:val="en-IN"/>
        </w:rPr>
      </w:pPr>
      <w:r w:rsidRPr="00591282">
        <w:rPr>
          <w:lang w:val="en-IN"/>
        </w:rPr>
        <w:t>During registration:</w:t>
      </w:r>
    </w:p>
    <w:p w14:paraId="01D3AF1C" w14:textId="77777777" w:rsidR="00591282" w:rsidRPr="00591282" w:rsidRDefault="00591282">
      <w:pPr>
        <w:numPr>
          <w:ilvl w:val="0"/>
          <w:numId w:val="27"/>
        </w:numPr>
        <w:rPr>
          <w:lang w:val="en-IN"/>
        </w:rPr>
      </w:pPr>
      <w:r w:rsidRPr="00591282">
        <w:rPr>
          <w:lang w:val="en-IN"/>
        </w:rPr>
        <w:t xml:space="preserve">Input fields are validated. </w:t>
      </w:r>
    </w:p>
    <w:p w14:paraId="30F178E0" w14:textId="77777777" w:rsidR="00591282" w:rsidRPr="00591282" w:rsidRDefault="00591282">
      <w:pPr>
        <w:numPr>
          <w:ilvl w:val="0"/>
          <w:numId w:val="27"/>
        </w:numPr>
        <w:rPr>
          <w:lang w:val="en-IN"/>
        </w:rPr>
      </w:pPr>
      <w:r w:rsidRPr="00591282">
        <w:rPr>
          <w:lang w:val="en-IN"/>
        </w:rPr>
        <w:t xml:space="preserve">Duplicate email addresses are rejected. </w:t>
      </w:r>
    </w:p>
    <w:p w14:paraId="3AB6E997" w14:textId="77777777" w:rsidR="00591282" w:rsidRPr="00591282" w:rsidRDefault="00591282">
      <w:pPr>
        <w:numPr>
          <w:ilvl w:val="0"/>
          <w:numId w:val="27"/>
        </w:numPr>
        <w:rPr>
          <w:lang w:val="en-IN"/>
        </w:rPr>
      </w:pPr>
      <w:r w:rsidRPr="00591282">
        <w:rPr>
          <w:lang w:val="en-IN"/>
        </w:rPr>
        <w:t xml:space="preserve">Passwords are encrypted. </w:t>
      </w:r>
    </w:p>
    <w:p w14:paraId="162C29E3" w14:textId="77777777" w:rsidR="00591282" w:rsidRPr="00591282" w:rsidRDefault="00591282">
      <w:pPr>
        <w:numPr>
          <w:ilvl w:val="0"/>
          <w:numId w:val="27"/>
        </w:numPr>
        <w:rPr>
          <w:lang w:val="en-IN"/>
        </w:rPr>
      </w:pPr>
      <w:r w:rsidRPr="00591282">
        <w:rPr>
          <w:lang w:val="en-IN"/>
        </w:rPr>
        <w:t xml:space="preserve">User details are stored in MongoDB. </w:t>
      </w:r>
    </w:p>
    <w:p w14:paraId="374FAFC0" w14:textId="77777777" w:rsidR="00591282" w:rsidRPr="00591282" w:rsidRDefault="00591282" w:rsidP="00591282">
      <w:pPr>
        <w:rPr>
          <w:lang w:val="en-IN"/>
        </w:rPr>
      </w:pPr>
      <w:r w:rsidRPr="00591282">
        <w:rPr>
          <w:lang w:val="en-IN"/>
        </w:rPr>
        <w:lastRenderedPageBreak/>
        <w:t>After successful registration, users can log in using their credentials.</w:t>
      </w:r>
    </w:p>
    <w:p w14:paraId="07161AC4" w14:textId="64273B9D" w:rsidR="00591282" w:rsidRPr="00591282" w:rsidRDefault="00591282" w:rsidP="00591282">
      <w:pPr>
        <w:rPr>
          <w:lang w:val="en-IN"/>
        </w:rPr>
      </w:pPr>
    </w:p>
    <w:p w14:paraId="760D85A6" w14:textId="77777777" w:rsidR="00591282" w:rsidRPr="00591282" w:rsidRDefault="00591282" w:rsidP="00591282">
      <w:pPr>
        <w:rPr>
          <w:b/>
          <w:bCs/>
          <w:lang w:val="en-IN"/>
        </w:rPr>
      </w:pPr>
      <w:r w:rsidRPr="00591282">
        <w:rPr>
          <w:b/>
          <w:bCs/>
          <w:lang w:val="en-IN"/>
        </w:rPr>
        <w:t>14.3 User Login</w:t>
      </w:r>
    </w:p>
    <w:p w14:paraId="7FCD3733" w14:textId="77777777" w:rsidR="00591282" w:rsidRPr="00591282" w:rsidRDefault="00591282" w:rsidP="00591282">
      <w:pPr>
        <w:rPr>
          <w:lang w:val="en-IN"/>
        </w:rPr>
      </w:pPr>
      <w:r w:rsidRPr="00591282">
        <w:rPr>
          <w:lang w:val="en-IN"/>
        </w:rPr>
        <w:t>The login module verifies the user's credentials against the database.</w:t>
      </w:r>
    </w:p>
    <w:p w14:paraId="7ECB9024" w14:textId="77777777" w:rsidR="00591282" w:rsidRPr="00591282" w:rsidRDefault="00591282" w:rsidP="00591282">
      <w:pPr>
        <w:rPr>
          <w:lang w:val="en-IN"/>
        </w:rPr>
      </w:pPr>
      <w:r w:rsidRPr="00591282">
        <w:rPr>
          <w:lang w:val="en-IN"/>
        </w:rPr>
        <w:t>Successful authentication results in:</w:t>
      </w:r>
    </w:p>
    <w:p w14:paraId="6265B594" w14:textId="77777777" w:rsidR="00591282" w:rsidRPr="00591282" w:rsidRDefault="00591282">
      <w:pPr>
        <w:numPr>
          <w:ilvl w:val="0"/>
          <w:numId w:val="28"/>
        </w:numPr>
        <w:rPr>
          <w:lang w:val="en-IN"/>
        </w:rPr>
      </w:pPr>
      <w:r w:rsidRPr="00591282">
        <w:rPr>
          <w:lang w:val="en-IN"/>
        </w:rPr>
        <w:t xml:space="preserve">JWT Token Generation </w:t>
      </w:r>
    </w:p>
    <w:p w14:paraId="72F3DC62" w14:textId="77777777" w:rsidR="00591282" w:rsidRPr="00591282" w:rsidRDefault="00591282">
      <w:pPr>
        <w:numPr>
          <w:ilvl w:val="0"/>
          <w:numId w:val="28"/>
        </w:numPr>
        <w:rPr>
          <w:lang w:val="en-IN"/>
        </w:rPr>
      </w:pPr>
      <w:r w:rsidRPr="00591282">
        <w:rPr>
          <w:lang w:val="en-IN"/>
        </w:rPr>
        <w:t xml:space="preserve">User Information Retrieval </w:t>
      </w:r>
    </w:p>
    <w:p w14:paraId="105A91D7" w14:textId="77777777" w:rsidR="00591282" w:rsidRPr="00591282" w:rsidRDefault="00591282">
      <w:pPr>
        <w:numPr>
          <w:ilvl w:val="0"/>
          <w:numId w:val="28"/>
        </w:numPr>
        <w:rPr>
          <w:lang w:val="en-IN"/>
        </w:rPr>
      </w:pPr>
      <w:r w:rsidRPr="00591282">
        <w:rPr>
          <w:lang w:val="en-IN"/>
        </w:rPr>
        <w:t xml:space="preserve">Secure Session Creation </w:t>
      </w:r>
    </w:p>
    <w:p w14:paraId="7D99B0DB" w14:textId="77777777" w:rsidR="00591282" w:rsidRPr="00591282" w:rsidRDefault="00591282" w:rsidP="00591282">
      <w:pPr>
        <w:rPr>
          <w:lang w:val="en-IN"/>
        </w:rPr>
      </w:pPr>
      <w:r w:rsidRPr="00591282">
        <w:rPr>
          <w:lang w:val="en-IN"/>
        </w:rPr>
        <w:t>The JWT token is attached to subsequent API requests for authentication.</w:t>
      </w:r>
    </w:p>
    <w:p w14:paraId="0C22B3E7" w14:textId="5026F171" w:rsidR="00591282" w:rsidRPr="00591282" w:rsidRDefault="00591282" w:rsidP="00591282">
      <w:pPr>
        <w:rPr>
          <w:lang w:val="en-IN"/>
        </w:rPr>
      </w:pPr>
    </w:p>
    <w:p w14:paraId="2A5C5F97" w14:textId="77777777" w:rsidR="00591282" w:rsidRPr="00591282" w:rsidRDefault="00591282" w:rsidP="00591282">
      <w:pPr>
        <w:rPr>
          <w:b/>
          <w:bCs/>
          <w:lang w:val="en-IN"/>
        </w:rPr>
      </w:pPr>
      <w:r w:rsidRPr="00591282">
        <w:rPr>
          <w:b/>
          <w:bCs/>
          <w:lang w:val="en-IN"/>
        </w:rPr>
        <w:t>14.4 Role-Based Authorization</w:t>
      </w:r>
    </w:p>
    <w:p w14:paraId="34CBDFF3" w14:textId="77777777" w:rsidR="00591282" w:rsidRPr="00591282" w:rsidRDefault="00591282" w:rsidP="00591282">
      <w:pPr>
        <w:rPr>
          <w:lang w:val="en-IN"/>
        </w:rPr>
      </w:pPr>
      <w:r w:rsidRPr="00591282">
        <w:rPr>
          <w:lang w:val="en-IN"/>
        </w:rPr>
        <w:t>Darshan Ease supports three user roles.</w:t>
      </w:r>
    </w:p>
    <w:p w14:paraId="0C5B3AAF" w14:textId="77777777" w:rsidR="00591282" w:rsidRPr="00591282" w:rsidRDefault="00591282" w:rsidP="00591282">
      <w:pPr>
        <w:rPr>
          <w:b/>
          <w:bCs/>
          <w:lang w:val="en-IN"/>
        </w:rPr>
      </w:pPr>
      <w:r w:rsidRPr="00591282">
        <w:rPr>
          <w:b/>
          <w:bCs/>
          <w:lang w:val="en-IN"/>
        </w:rPr>
        <w:t>USER</w:t>
      </w:r>
    </w:p>
    <w:p w14:paraId="22E6F10A" w14:textId="77777777" w:rsidR="00591282" w:rsidRPr="00591282" w:rsidRDefault="00591282" w:rsidP="00591282">
      <w:pPr>
        <w:rPr>
          <w:lang w:val="en-IN"/>
        </w:rPr>
      </w:pPr>
      <w:r w:rsidRPr="00591282">
        <w:rPr>
          <w:lang w:val="en-IN"/>
        </w:rPr>
        <w:t>Permissions include:</w:t>
      </w:r>
    </w:p>
    <w:p w14:paraId="10B9DF95" w14:textId="77777777" w:rsidR="00591282" w:rsidRPr="00591282" w:rsidRDefault="00591282">
      <w:pPr>
        <w:numPr>
          <w:ilvl w:val="0"/>
          <w:numId w:val="29"/>
        </w:numPr>
        <w:rPr>
          <w:lang w:val="en-IN"/>
        </w:rPr>
      </w:pPr>
      <w:r w:rsidRPr="00591282">
        <w:rPr>
          <w:lang w:val="en-IN"/>
        </w:rPr>
        <w:t xml:space="preserve">View temples </w:t>
      </w:r>
    </w:p>
    <w:p w14:paraId="45C30D87" w14:textId="77777777" w:rsidR="00591282" w:rsidRPr="00591282" w:rsidRDefault="00591282">
      <w:pPr>
        <w:numPr>
          <w:ilvl w:val="0"/>
          <w:numId w:val="29"/>
        </w:numPr>
        <w:rPr>
          <w:lang w:val="en-IN"/>
        </w:rPr>
      </w:pPr>
      <w:r w:rsidRPr="00591282">
        <w:rPr>
          <w:lang w:val="en-IN"/>
        </w:rPr>
        <w:t xml:space="preserve">Book darshan </w:t>
      </w:r>
    </w:p>
    <w:p w14:paraId="66EAC8EF" w14:textId="77777777" w:rsidR="00591282" w:rsidRPr="00591282" w:rsidRDefault="00591282">
      <w:pPr>
        <w:numPr>
          <w:ilvl w:val="0"/>
          <w:numId w:val="29"/>
        </w:numPr>
        <w:rPr>
          <w:lang w:val="en-IN"/>
        </w:rPr>
      </w:pPr>
      <w:r w:rsidRPr="00591282">
        <w:rPr>
          <w:lang w:val="en-IN"/>
        </w:rPr>
        <w:t xml:space="preserve">Book accommodation </w:t>
      </w:r>
    </w:p>
    <w:p w14:paraId="582B714F" w14:textId="77777777" w:rsidR="00591282" w:rsidRPr="00591282" w:rsidRDefault="00591282">
      <w:pPr>
        <w:numPr>
          <w:ilvl w:val="0"/>
          <w:numId w:val="29"/>
        </w:numPr>
        <w:rPr>
          <w:lang w:val="en-IN"/>
        </w:rPr>
      </w:pPr>
      <w:r w:rsidRPr="00591282">
        <w:rPr>
          <w:lang w:val="en-IN"/>
        </w:rPr>
        <w:t xml:space="preserve">Request special pujas </w:t>
      </w:r>
    </w:p>
    <w:p w14:paraId="15A6C08A" w14:textId="77777777" w:rsidR="00591282" w:rsidRPr="00591282" w:rsidRDefault="00591282">
      <w:pPr>
        <w:numPr>
          <w:ilvl w:val="0"/>
          <w:numId w:val="29"/>
        </w:numPr>
        <w:rPr>
          <w:lang w:val="en-IN"/>
        </w:rPr>
      </w:pPr>
      <w:r w:rsidRPr="00591282">
        <w:rPr>
          <w:lang w:val="en-IN"/>
        </w:rPr>
        <w:t xml:space="preserve">Make donations </w:t>
      </w:r>
    </w:p>
    <w:p w14:paraId="393523A2" w14:textId="77777777" w:rsidR="00591282" w:rsidRPr="00591282" w:rsidRDefault="00591282">
      <w:pPr>
        <w:numPr>
          <w:ilvl w:val="0"/>
          <w:numId w:val="29"/>
        </w:numPr>
        <w:rPr>
          <w:lang w:val="en-IN"/>
        </w:rPr>
      </w:pPr>
      <w:r w:rsidRPr="00591282">
        <w:rPr>
          <w:lang w:val="en-IN"/>
        </w:rPr>
        <w:t xml:space="preserve">View booking history </w:t>
      </w:r>
    </w:p>
    <w:p w14:paraId="46A4CBDA" w14:textId="77777777" w:rsidR="00591282" w:rsidRPr="00591282" w:rsidRDefault="00591282">
      <w:pPr>
        <w:numPr>
          <w:ilvl w:val="0"/>
          <w:numId w:val="29"/>
        </w:numPr>
        <w:rPr>
          <w:lang w:val="en-IN"/>
        </w:rPr>
      </w:pPr>
      <w:r w:rsidRPr="00591282">
        <w:rPr>
          <w:lang w:val="en-IN"/>
        </w:rPr>
        <w:t xml:space="preserve">Cancel pending bookings </w:t>
      </w:r>
    </w:p>
    <w:p w14:paraId="3B2D4768" w14:textId="01095C1D" w:rsidR="00591282" w:rsidRPr="00591282" w:rsidRDefault="00591282" w:rsidP="00591282">
      <w:pPr>
        <w:rPr>
          <w:lang w:val="en-IN"/>
        </w:rPr>
      </w:pPr>
    </w:p>
    <w:p w14:paraId="5319391F" w14:textId="77777777" w:rsidR="00591282" w:rsidRPr="00591282" w:rsidRDefault="00591282" w:rsidP="00591282">
      <w:pPr>
        <w:rPr>
          <w:b/>
          <w:bCs/>
          <w:lang w:val="en-IN"/>
        </w:rPr>
      </w:pPr>
      <w:r w:rsidRPr="00591282">
        <w:rPr>
          <w:b/>
          <w:bCs/>
          <w:lang w:val="en-IN"/>
        </w:rPr>
        <w:t>ORGANIZER</w:t>
      </w:r>
    </w:p>
    <w:p w14:paraId="09B13A06" w14:textId="77777777" w:rsidR="00591282" w:rsidRPr="00591282" w:rsidRDefault="00591282" w:rsidP="00591282">
      <w:pPr>
        <w:rPr>
          <w:lang w:val="en-IN"/>
        </w:rPr>
      </w:pPr>
      <w:r w:rsidRPr="00591282">
        <w:rPr>
          <w:lang w:val="en-IN"/>
        </w:rPr>
        <w:t>Permissions include:</w:t>
      </w:r>
    </w:p>
    <w:p w14:paraId="6F0BB0E6" w14:textId="77777777" w:rsidR="00591282" w:rsidRPr="00591282" w:rsidRDefault="00591282">
      <w:pPr>
        <w:numPr>
          <w:ilvl w:val="0"/>
          <w:numId w:val="30"/>
        </w:numPr>
        <w:rPr>
          <w:lang w:val="en-IN"/>
        </w:rPr>
      </w:pPr>
      <w:r w:rsidRPr="00591282">
        <w:rPr>
          <w:lang w:val="en-IN"/>
        </w:rPr>
        <w:t xml:space="preserve">Manage temple slots </w:t>
      </w:r>
    </w:p>
    <w:p w14:paraId="2E8E54A7" w14:textId="77777777" w:rsidR="00591282" w:rsidRPr="00591282" w:rsidRDefault="00591282">
      <w:pPr>
        <w:numPr>
          <w:ilvl w:val="0"/>
          <w:numId w:val="30"/>
        </w:numPr>
        <w:rPr>
          <w:lang w:val="en-IN"/>
        </w:rPr>
      </w:pPr>
      <w:r w:rsidRPr="00591282">
        <w:rPr>
          <w:lang w:val="en-IN"/>
        </w:rPr>
        <w:lastRenderedPageBreak/>
        <w:t xml:space="preserve">View bookings </w:t>
      </w:r>
    </w:p>
    <w:p w14:paraId="25525021" w14:textId="77777777" w:rsidR="00591282" w:rsidRPr="00591282" w:rsidRDefault="00591282">
      <w:pPr>
        <w:numPr>
          <w:ilvl w:val="0"/>
          <w:numId w:val="30"/>
        </w:numPr>
        <w:rPr>
          <w:lang w:val="en-IN"/>
        </w:rPr>
      </w:pPr>
      <w:r w:rsidRPr="00591282">
        <w:rPr>
          <w:lang w:val="en-IN"/>
        </w:rPr>
        <w:t xml:space="preserve">Assist administrators </w:t>
      </w:r>
    </w:p>
    <w:p w14:paraId="61D8C413" w14:textId="5F1F72C4" w:rsidR="00591282" w:rsidRPr="00591282" w:rsidRDefault="00591282" w:rsidP="00591282">
      <w:pPr>
        <w:rPr>
          <w:lang w:val="en-IN"/>
        </w:rPr>
      </w:pPr>
    </w:p>
    <w:p w14:paraId="53E6EEAF" w14:textId="77777777" w:rsidR="00591282" w:rsidRPr="00591282" w:rsidRDefault="00591282" w:rsidP="00591282">
      <w:pPr>
        <w:rPr>
          <w:b/>
          <w:bCs/>
          <w:lang w:val="en-IN"/>
        </w:rPr>
      </w:pPr>
      <w:r w:rsidRPr="00591282">
        <w:rPr>
          <w:b/>
          <w:bCs/>
          <w:lang w:val="en-IN"/>
        </w:rPr>
        <w:t>ADMIN</w:t>
      </w:r>
    </w:p>
    <w:p w14:paraId="5D5F8AFC" w14:textId="77777777" w:rsidR="00591282" w:rsidRPr="00591282" w:rsidRDefault="00591282" w:rsidP="00591282">
      <w:pPr>
        <w:rPr>
          <w:lang w:val="en-IN"/>
        </w:rPr>
      </w:pPr>
      <w:r w:rsidRPr="00591282">
        <w:rPr>
          <w:lang w:val="en-IN"/>
        </w:rPr>
        <w:t>Permissions include:</w:t>
      </w:r>
    </w:p>
    <w:p w14:paraId="3563D677" w14:textId="77777777" w:rsidR="00591282" w:rsidRPr="00591282" w:rsidRDefault="00591282">
      <w:pPr>
        <w:numPr>
          <w:ilvl w:val="0"/>
          <w:numId w:val="31"/>
        </w:numPr>
        <w:rPr>
          <w:lang w:val="en-IN"/>
        </w:rPr>
      </w:pPr>
      <w:r w:rsidRPr="00591282">
        <w:rPr>
          <w:lang w:val="en-IN"/>
        </w:rPr>
        <w:t xml:space="preserve">Manage temples </w:t>
      </w:r>
    </w:p>
    <w:p w14:paraId="522762CE" w14:textId="77777777" w:rsidR="00591282" w:rsidRPr="00591282" w:rsidRDefault="00591282">
      <w:pPr>
        <w:numPr>
          <w:ilvl w:val="0"/>
          <w:numId w:val="31"/>
        </w:numPr>
        <w:rPr>
          <w:lang w:val="en-IN"/>
        </w:rPr>
      </w:pPr>
      <w:r w:rsidRPr="00591282">
        <w:rPr>
          <w:lang w:val="en-IN"/>
        </w:rPr>
        <w:t xml:space="preserve">Manage slots </w:t>
      </w:r>
    </w:p>
    <w:p w14:paraId="4C064EEE" w14:textId="77777777" w:rsidR="00591282" w:rsidRPr="00591282" w:rsidRDefault="00591282">
      <w:pPr>
        <w:numPr>
          <w:ilvl w:val="0"/>
          <w:numId w:val="31"/>
        </w:numPr>
        <w:rPr>
          <w:lang w:val="en-IN"/>
        </w:rPr>
      </w:pPr>
      <w:r w:rsidRPr="00591282">
        <w:rPr>
          <w:lang w:val="en-IN"/>
        </w:rPr>
        <w:t xml:space="preserve">Approve bookings </w:t>
      </w:r>
    </w:p>
    <w:p w14:paraId="290ECEFD" w14:textId="77777777" w:rsidR="00591282" w:rsidRPr="00591282" w:rsidRDefault="00591282">
      <w:pPr>
        <w:numPr>
          <w:ilvl w:val="0"/>
          <w:numId w:val="31"/>
        </w:numPr>
        <w:rPr>
          <w:lang w:val="en-IN"/>
        </w:rPr>
      </w:pPr>
      <w:r w:rsidRPr="00591282">
        <w:rPr>
          <w:lang w:val="en-IN"/>
        </w:rPr>
        <w:t xml:space="preserve">Reject bookings </w:t>
      </w:r>
    </w:p>
    <w:p w14:paraId="3827812C" w14:textId="77777777" w:rsidR="00591282" w:rsidRPr="00591282" w:rsidRDefault="00591282">
      <w:pPr>
        <w:numPr>
          <w:ilvl w:val="0"/>
          <w:numId w:val="31"/>
        </w:numPr>
        <w:rPr>
          <w:lang w:val="en-IN"/>
        </w:rPr>
      </w:pPr>
      <w:r w:rsidRPr="00591282">
        <w:rPr>
          <w:lang w:val="en-IN"/>
        </w:rPr>
        <w:t xml:space="preserve">Approve donations </w:t>
      </w:r>
    </w:p>
    <w:p w14:paraId="5E9356D7" w14:textId="77777777" w:rsidR="00591282" w:rsidRPr="00591282" w:rsidRDefault="00591282">
      <w:pPr>
        <w:numPr>
          <w:ilvl w:val="0"/>
          <w:numId w:val="31"/>
        </w:numPr>
        <w:rPr>
          <w:lang w:val="en-IN"/>
        </w:rPr>
      </w:pPr>
      <w:r w:rsidRPr="00591282">
        <w:rPr>
          <w:lang w:val="en-IN"/>
        </w:rPr>
        <w:t xml:space="preserve">Reject donations </w:t>
      </w:r>
    </w:p>
    <w:p w14:paraId="5577587C" w14:textId="77777777" w:rsidR="00591282" w:rsidRPr="00591282" w:rsidRDefault="00591282">
      <w:pPr>
        <w:numPr>
          <w:ilvl w:val="0"/>
          <w:numId w:val="31"/>
        </w:numPr>
        <w:rPr>
          <w:lang w:val="en-IN"/>
        </w:rPr>
      </w:pPr>
      <w:r w:rsidRPr="00591282">
        <w:rPr>
          <w:lang w:val="en-IN"/>
        </w:rPr>
        <w:t xml:space="preserve">Dashboard analytics </w:t>
      </w:r>
    </w:p>
    <w:p w14:paraId="5E8A79D7" w14:textId="77777777" w:rsidR="00591282" w:rsidRPr="00591282" w:rsidRDefault="00591282">
      <w:pPr>
        <w:numPr>
          <w:ilvl w:val="0"/>
          <w:numId w:val="31"/>
        </w:numPr>
        <w:rPr>
          <w:lang w:val="en-IN"/>
        </w:rPr>
      </w:pPr>
      <w:r w:rsidRPr="00591282">
        <w:rPr>
          <w:lang w:val="en-IN"/>
        </w:rPr>
        <w:t xml:space="preserve">Monitor users </w:t>
      </w:r>
    </w:p>
    <w:p w14:paraId="0171236C" w14:textId="5482A5D1" w:rsidR="00591282" w:rsidRPr="00591282" w:rsidRDefault="00591282" w:rsidP="00591282">
      <w:pPr>
        <w:rPr>
          <w:lang w:val="en-IN"/>
        </w:rPr>
      </w:pPr>
    </w:p>
    <w:p w14:paraId="6C689271" w14:textId="77777777" w:rsidR="00591282" w:rsidRPr="00591282" w:rsidRDefault="00591282" w:rsidP="00591282">
      <w:pPr>
        <w:rPr>
          <w:b/>
          <w:bCs/>
          <w:lang w:val="en-IN"/>
        </w:rPr>
      </w:pPr>
      <w:r w:rsidRPr="00591282">
        <w:rPr>
          <w:b/>
          <w:bCs/>
          <w:lang w:val="en-IN"/>
        </w:rPr>
        <w:t>14.5 Security Features</w:t>
      </w:r>
    </w:p>
    <w:p w14:paraId="02C6D957" w14:textId="77777777" w:rsidR="00591282" w:rsidRPr="00591282" w:rsidRDefault="00591282" w:rsidP="00591282">
      <w:pPr>
        <w:rPr>
          <w:lang w:val="en-IN"/>
        </w:rPr>
      </w:pPr>
      <w:r w:rsidRPr="00591282">
        <w:rPr>
          <w:lang w:val="en-IN"/>
        </w:rPr>
        <w:t>The system incorporates multiple security mechanisms:</w:t>
      </w:r>
    </w:p>
    <w:p w14:paraId="218C86FE" w14:textId="77777777" w:rsidR="00591282" w:rsidRPr="00591282" w:rsidRDefault="00591282">
      <w:pPr>
        <w:numPr>
          <w:ilvl w:val="0"/>
          <w:numId w:val="32"/>
        </w:numPr>
        <w:rPr>
          <w:lang w:val="en-IN"/>
        </w:rPr>
      </w:pPr>
      <w:r w:rsidRPr="00591282">
        <w:rPr>
          <w:lang w:val="en-IN"/>
        </w:rPr>
        <w:t xml:space="preserve">JWT Authentication </w:t>
      </w:r>
    </w:p>
    <w:p w14:paraId="27239472" w14:textId="77777777" w:rsidR="00591282" w:rsidRPr="00591282" w:rsidRDefault="00591282">
      <w:pPr>
        <w:numPr>
          <w:ilvl w:val="0"/>
          <w:numId w:val="32"/>
        </w:numPr>
        <w:rPr>
          <w:lang w:val="en-IN"/>
        </w:rPr>
      </w:pPr>
      <w:r w:rsidRPr="00591282">
        <w:rPr>
          <w:lang w:val="en-IN"/>
        </w:rPr>
        <w:t xml:space="preserve">Password Encryption </w:t>
      </w:r>
    </w:p>
    <w:p w14:paraId="1B029F8D" w14:textId="77777777" w:rsidR="00591282" w:rsidRPr="00591282" w:rsidRDefault="00591282">
      <w:pPr>
        <w:numPr>
          <w:ilvl w:val="0"/>
          <w:numId w:val="32"/>
        </w:numPr>
        <w:rPr>
          <w:lang w:val="en-IN"/>
        </w:rPr>
      </w:pPr>
      <w:r w:rsidRPr="00591282">
        <w:rPr>
          <w:lang w:val="en-IN"/>
        </w:rPr>
        <w:t xml:space="preserve">Protected API Routes </w:t>
      </w:r>
    </w:p>
    <w:p w14:paraId="4EAF984C" w14:textId="77777777" w:rsidR="00591282" w:rsidRPr="00591282" w:rsidRDefault="00591282">
      <w:pPr>
        <w:numPr>
          <w:ilvl w:val="0"/>
          <w:numId w:val="32"/>
        </w:numPr>
        <w:rPr>
          <w:lang w:val="en-IN"/>
        </w:rPr>
      </w:pPr>
      <w:r w:rsidRPr="00591282">
        <w:rPr>
          <w:lang w:val="en-IN"/>
        </w:rPr>
        <w:t xml:space="preserve">Role Verification </w:t>
      </w:r>
    </w:p>
    <w:p w14:paraId="41727EAA" w14:textId="77777777" w:rsidR="00591282" w:rsidRPr="00591282" w:rsidRDefault="00591282">
      <w:pPr>
        <w:numPr>
          <w:ilvl w:val="0"/>
          <w:numId w:val="32"/>
        </w:numPr>
        <w:rPr>
          <w:lang w:val="en-IN"/>
        </w:rPr>
      </w:pPr>
      <w:r w:rsidRPr="00591282">
        <w:rPr>
          <w:lang w:val="en-IN"/>
        </w:rPr>
        <w:t xml:space="preserve">Input Validation </w:t>
      </w:r>
    </w:p>
    <w:p w14:paraId="60721E8A" w14:textId="77777777" w:rsidR="00591282" w:rsidRPr="00591282" w:rsidRDefault="00591282">
      <w:pPr>
        <w:numPr>
          <w:ilvl w:val="0"/>
          <w:numId w:val="32"/>
        </w:numPr>
        <w:rPr>
          <w:lang w:val="en-IN"/>
        </w:rPr>
      </w:pPr>
      <w:r w:rsidRPr="00591282">
        <w:rPr>
          <w:lang w:val="en-IN"/>
        </w:rPr>
        <w:t xml:space="preserve">Secure Database Access </w:t>
      </w:r>
    </w:p>
    <w:p w14:paraId="150A8BB9" w14:textId="77777777" w:rsidR="00591282" w:rsidRPr="00591282" w:rsidRDefault="00591282" w:rsidP="00591282">
      <w:pPr>
        <w:rPr>
          <w:lang w:val="en-IN"/>
        </w:rPr>
      </w:pPr>
      <w:r w:rsidRPr="00591282">
        <w:rPr>
          <w:lang w:val="en-IN"/>
        </w:rPr>
        <w:t>These measures protect the application against unauthorized access.</w:t>
      </w:r>
    </w:p>
    <w:p w14:paraId="509EE7C9" w14:textId="33201559" w:rsidR="00591282" w:rsidRPr="00591282" w:rsidRDefault="00591282" w:rsidP="00591282">
      <w:pPr>
        <w:rPr>
          <w:lang w:val="en-IN"/>
        </w:rPr>
      </w:pPr>
    </w:p>
    <w:p w14:paraId="7B2EF0F8" w14:textId="6EF6405E" w:rsidR="00591282" w:rsidRDefault="00591282">
      <w:pPr>
        <w:pStyle w:val="Heading1"/>
        <w:numPr>
          <w:ilvl w:val="0"/>
          <w:numId w:val="7"/>
        </w:numPr>
        <w:rPr>
          <w:lang w:val="en-IN"/>
        </w:rPr>
      </w:pPr>
      <w:r w:rsidRPr="00591282">
        <w:rPr>
          <w:lang w:val="en-IN"/>
        </w:rPr>
        <w:lastRenderedPageBreak/>
        <w:t>Module Description</w:t>
      </w:r>
    </w:p>
    <w:p w14:paraId="18041069" w14:textId="77777777" w:rsidR="000F77E8" w:rsidRPr="000F77E8" w:rsidRDefault="000F77E8" w:rsidP="000F77E8">
      <w:pPr>
        <w:pStyle w:val="ListParagraph"/>
        <w:rPr>
          <w:lang w:val="en-IN"/>
        </w:rPr>
      </w:pPr>
    </w:p>
    <w:p w14:paraId="52DF49F6" w14:textId="77777777" w:rsidR="00591282" w:rsidRPr="00591282" w:rsidRDefault="00591282" w:rsidP="00591282">
      <w:pPr>
        <w:rPr>
          <w:lang w:val="en-IN"/>
        </w:rPr>
      </w:pPr>
      <w:r w:rsidRPr="00591282">
        <w:rPr>
          <w:lang w:val="en-IN"/>
        </w:rPr>
        <w:t>Darshan Ease is divided into several functional modules.</w:t>
      </w:r>
    </w:p>
    <w:p w14:paraId="5B25438C" w14:textId="41714180" w:rsidR="00591282" w:rsidRPr="00591282" w:rsidRDefault="00591282" w:rsidP="00591282">
      <w:pPr>
        <w:rPr>
          <w:lang w:val="en-IN"/>
        </w:rPr>
      </w:pPr>
    </w:p>
    <w:p w14:paraId="3F9D4241" w14:textId="77777777" w:rsidR="00591282" w:rsidRPr="00591282" w:rsidRDefault="00591282" w:rsidP="00591282">
      <w:pPr>
        <w:rPr>
          <w:b/>
          <w:bCs/>
          <w:lang w:val="en-IN"/>
        </w:rPr>
      </w:pPr>
      <w:r w:rsidRPr="00591282">
        <w:rPr>
          <w:b/>
          <w:bCs/>
          <w:lang w:val="en-IN"/>
        </w:rPr>
        <w:t>15.1 User Module</w:t>
      </w:r>
    </w:p>
    <w:p w14:paraId="0F037CC7" w14:textId="77777777" w:rsidR="00591282" w:rsidRPr="00591282" w:rsidRDefault="00591282" w:rsidP="00591282">
      <w:pPr>
        <w:rPr>
          <w:lang w:val="en-IN"/>
        </w:rPr>
      </w:pPr>
      <w:r w:rsidRPr="00591282">
        <w:rPr>
          <w:lang w:val="en-IN"/>
        </w:rPr>
        <w:t>The User Module manages user registration, authentication, and profile management.</w:t>
      </w:r>
    </w:p>
    <w:p w14:paraId="13D68482" w14:textId="77777777" w:rsidR="00591282" w:rsidRPr="00591282" w:rsidRDefault="00591282" w:rsidP="00591282">
      <w:pPr>
        <w:rPr>
          <w:lang w:val="en-IN"/>
        </w:rPr>
      </w:pPr>
      <w:r w:rsidRPr="00591282">
        <w:rPr>
          <w:lang w:val="en-IN"/>
        </w:rPr>
        <w:t>Major features include:</w:t>
      </w:r>
    </w:p>
    <w:p w14:paraId="27A63B21" w14:textId="77777777" w:rsidR="00591282" w:rsidRPr="00591282" w:rsidRDefault="00591282">
      <w:pPr>
        <w:numPr>
          <w:ilvl w:val="0"/>
          <w:numId w:val="33"/>
        </w:numPr>
        <w:rPr>
          <w:lang w:val="en-IN"/>
        </w:rPr>
      </w:pPr>
      <w:r w:rsidRPr="00591282">
        <w:rPr>
          <w:lang w:val="en-IN"/>
        </w:rPr>
        <w:t xml:space="preserve">Registration </w:t>
      </w:r>
    </w:p>
    <w:p w14:paraId="2F373AE7" w14:textId="77777777" w:rsidR="00591282" w:rsidRPr="00591282" w:rsidRDefault="00591282">
      <w:pPr>
        <w:numPr>
          <w:ilvl w:val="0"/>
          <w:numId w:val="33"/>
        </w:numPr>
        <w:rPr>
          <w:lang w:val="en-IN"/>
        </w:rPr>
      </w:pPr>
      <w:r w:rsidRPr="00591282">
        <w:rPr>
          <w:lang w:val="en-IN"/>
        </w:rPr>
        <w:t xml:space="preserve">Login </w:t>
      </w:r>
    </w:p>
    <w:p w14:paraId="74DB888E" w14:textId="77777777" w:rsidR="00591282" w:rsidRPr="00591282" w:rsidRDefault="00591282">
      <w:pPr>
        <w:numPr>
          <w:ilvl w:val="0"/>
          <w:numId w:val="33"/>
        </w:numPr>
        <w:rPr>
          <w:lang w:val="en-IN"/>
        </w:rPr>
      </w:pPr>
      <w:r w:rsidRPr="00591282">
        <w:rPr>
          <w:lang w:val="en-IN"/>
        </w:rPr>
        <w:t xml:space="preserve">Profile Management </w:t>
      </w:r>
    </w:p>
    <w:p w14:paraId="2512AB38" w14:textId="77777777" w:rsidR="00591282" w:rsidRPr="00591282" w:rsidRDefault="00591282">
      <w:pPr>
        <w:numPr>
          <w:ilvl w:val="0"/>
          <w:numId w:val="33"/>
        </w:numPr>
        <w:rPr>
          <w:lang w:val="en-IN"/>
        </w:rPr>
      </w:pPr>
      <w:r w:rsidRPr="00591282">
        <w:rPr>
          <w:lang w:val="en-IN"/>
        </w:rPr>
        <w:t xml:space="preserve">Booking History </w:t>
      </w:r>
    </w:p>
    <w:p w14:paraId="583F5218" w14:textId="77777777" w:rsidR="00591282" w:rsidRPr="00591282" w:rsidRDefault="00591282">
      <w:pPr>
        <w:numPr>
          <w:ilvl w:val="0"/>
          <w:numId w:val="33"/>
        </w:numPr>
        <w:rPr>
          <w:lang w:val="en-IN"/>
        </w:rPr>
      </w:pPr>
      <w:r w:rsidRPr="00591282">
        <w:rPr>
          <w:lang w:val="en-IN"/>
        </w:rPr>
        <w:t xml:space="preserve">Donation History </w:t>
      </w:r>
    </w:p>
    <w:p w14:paraId="103D38E4" w14:textId="0CC74A35" w:rsidR="00591282" w:rsidRPr="00591282" w:rsidRDefault="00591282" w:rsidP="00591282">
      <w:pPr>
        <w:rPr>
          <w:lang w:val="en-IN"/>
        </w:rPr>
      </w:pPr>
    </w:p>
    <w:p w14:paraId="17BC31F6" w14:textId="77777777" w:rsidR="00591282" w:rsidRPr="00591282" w:rsidRDefault="00591282" w:rsidP="00591282">
      <w:pPr>
        <w:rPr>
          <w:b/>
          <w:bCs/>
          <w:lang w:val="en-IN"/>
        </w:rPr>
      </w:pPr>
      <w:r w:rsidRPr="00591282">
        <w:rPr>
          <w:b/>
          <w:bCs/>
          <w:lang w:val="en-IN"/>
        </w:rPr>
        <w:t>15.2 Temple Module</w:t>
      </w:r>
    </w:p>
    <w:p w14:paraId="29D56783" w14:textId="77777777" w:rsidR="00591282" w:rsidRPr="00591282" w:rsidRDefault="00591282" w:rsidP="00591282">
      <w:pPr>
        <w:rPr>
          <w:lang w:val="en-IN"/>
        </w:rPr>
      </w:pPr>
      <w:r w:rsidRPr="00591282">
        <w:rPr>
          <w:lang w:val="en-IN"/>
        </w:rPr>
        <w:t>The Temple Module provides complete temple information.</w:t>
      </w:r>
    </w:p>
    <w:p w14:paraId="7AF0C874" w14:textId="77777777" w:rsidR="00591282" w:rsidRPr="00591282" w:rsidRDefault="00591282" w:rsidP="00591282">
      <w:pPr>
        <w:rPr>
          <w:lang w:val="en-IN"/>
        </w:rPr>
      </w:pPr>
      <w:r w:rsidRPr="00591282">
        <w:rPr>
          <w:lang w:val="en-IN"/>
        </w:rPr>
        <w:t>Users can:</w:t>
      </w:r>
    </w:p>
    <w:p w14:paraId="02470F5E" w14:textId="77777777" w:rsidR="00591282" w:rsidRPr="00591282" w:rsidRDefault="00591282">
      <w:pPr>
        <w:numPr>
          <w:ilvl w:val="0"/>
          <w:numId w:val="34"/>
        </w:numPr>
        <w:rPr>
          <w:lang w:val="en-IN"/>
        </w:rPr>
      </w:pPr>
      <w:r w:rsidRPr="00591282">
        <w:rPr>
          <w:lang w:val="en-IN"/>
        </w:rPr>
        <w:t xml:space="preserve">Browse temples </w:t>
      </w:r>
    </w:p>
    <w:p w14:paraId="7B253B1F" w14:textId="77777777" w:rsidR="00591282" w:rsidRPr="00591282" w:rsidRDefault="00591282">
      <w:pPr>
        <w:numPr>
          <w:ilvl w:val="0"/>
          <w:numId w:val="34"/>
        </w:numPr>
        <w:rPr>
          <w:lang w:val="en-IN"/>
        </w:rPr>
      </w:pPr>
      <w:r w:rsidRPr="00591282">
        <w:rPr>
          <w:lang w:val="en-IN"/>
        </w:rPr>
        <w:t xml:space="preserve">View descriptions </w:t>
      </w:r>
    </w:p>
    <w:p w14:paraId="5E5A1A62" w14:textId="77777777" w:rsidR="00591282" w:rsidRPr="00591282" w:rsidRDefault="00591282">
      <w:pPr>
        <w:numPr>
          <w:ilvl w:val="0"/>
          <w:numId w:val="34"/>
        </w:numPr>
        <w:rPr>
          <w:lang w:val="en-IN"/>
        </w:rPr>
      </w:pPr>
      <w:r w:rsidRPr="00591282">
        <w:rPr>
          <w:lang w:val="en-IN"/>
        </w:rPr>
        <w:t xml:space="preserve">View available pujas </w:t>
      </w:r>
    </w:p>
    <w:p w14:paraId="41B317C4" w14:textId="77777777" w:rsidR="00591282" w:rsidRPr="00591282" w:rsidRDefault="00591282">
      <w:pPr>
        <w:numPr>
          <w:ilvl w:val="0"/>
          <w:numId w:val="34"/>
        </w:numPr>
        <w:rPr>
          <w:lang w:val="en-IN"/>
        </w:rPr>
      </w:pPr>
      <w:r w:rsidRPr="00591282">
        <w:rPr>
          <w:lang w:val="en-IN"/>
        </w:rPr>
        <w:t xml:space="preserve">View accommodation </w:t>
      </w:r>
    </w:p>
    <w:p w14:paraId="0EA37ED7" w14:textId="77777777" w:rsidR="00591282" w:rsidRPr="00591282" w:rsidRDefault="00591282">
      <w:pPr>
        <w:numPr>
          <w:ilvl w:val="0"/>
          <w:numId w:val="34"/>
        </w:numPr>
        <w:rPr>
          <w:lang w:val="en-IN"/>
        </w:rPr>
      </w:pPr>
      <w:r w:rsidRPr="00591282">
        <w:rPr>
          <w:lang w:val="en-IN"/>
        </w:rPr>
        <w:t xml:space="preserve">View darshan charges </w:t>
      </w:r>
    </w:p>
    <w:p w14:paraId="3145C045" w14:textId="54768D79" w:rsidR="00591282" w:rsidRPr="00591282" w:rsidRDefault="00591282" w:rsidP="00591282">
      <w:pPr>
        <w:rPr>
          <w:lang w:val="en-IN"/>
        </w:rPr>
      </w:pPr>
    </w:p>
    <w:p w14:paraId="5BEDD974" w14:textId="77777777" w:rsidR="00591282" w:rsidRPr="00591282" w:rsidRDefault="00591282" w:rsidP="00591282">
      <w:pPr>
        <w:rPr>
          <w:b/>
          <w:bCs/>
          <w:lang w:val="en-IN"/>
        </w:rPr>
      </w:pPr>
      <w:r w:rsidRPr="00591282">
        <w:rPr>
          <w:b/>
          <w:bCs/>
          <w:lang w:val="en-IN"/>
        </w:rPr>
        <w:t>15.3 Darshan Booking Module</w:t>
      </w:r>
    </w:p>
    <w:p w14:paraId="4EBC0E6E" w14:textId="77777777" w:rsidR="00591282" w:rsidRPr="00591282" w:rsidRDefault="00591282" w:rsidP="00591282">
      <w:pPr>
        <w:rPr>
          <w:lang w:val="en-IN"/>
        </w:rPr>
      </w:pPr>
      <w:r w:rsidRPr="00591282">
        <w:rPr>
          <w:lang w:val="en-IN"/>
        </w:rPr>
        <w:t>This module allows devotees to reserve darshan slots online.</w:t>
      </w:r>
    </w:p>
    <w:p w14:paraId="1F828341" w14:textId="77777777" w:rsidR="00591282" w:rsidRPr="00591282" w:rsidRDefault="00591282" w:rsidP="00591282">
      <w:pPr>
        <w:rPr>
          <w:lang w:val="en-IN"/>
        </w:rPr>
      </w:pPr>
      <w:r w:rsidRPr="00591282">
        <w:rPr>
          <w:lang w:val="en-IN"/>
        </w:rPr>
        <w:t>Workflow:</w:t>
      </w:r>
    </w:p>
    <w:p w14:paraId="6CF220AA" w14:textId="77777777" w:rsidR="00591282" w:rsidRPr="00591282" w:rsidRDefault="00591282">
      <w:pPr>
        <w:numPr>
          <w:ilvl w:val="0"/>
          <w:numId w:val="35"/>
        </w:numPr>
        <w:rPr>
          <w:lang w:val="en-IN"/>
        </w:rPr>
      </w:pPr>
      <w:r w:rsidRPr="00591282">
        <w:rPr>
          <w:lang w:val="en-IN"/>
        </w:rPr>
        <w:t xml:space="preserve">Select Temple </w:t>
      </w:r>
    </w:p>
    <w:p w14:paraId="1FDC019C" w14:textId="77777777" w:rsidR="00591282" w:rsidRPr="00591282" w:rsidRDefault="00591282">
      <w:pPr>
        <w:numPr>
          <w:ilvl w:val="0"/>
          <w:numId w:val="35"/>
        </w:numPr>
        <w:rPr>
          <w:lang w:val="en-IN"/>
        </w:rPr>
      </w:pPr>
      <w:r w:rsidRPr="00591282">
        <w:rPr>
          <w:lang w:val="en-IN"/>
        </w:rPr>
        <w:lastRenderedPageBreak/>
        <w:t xml:space="preserve">Choose Date </w:t>
      </w:r>
    </w:p>
    <w:p w14:paraId="56368E38" w14:textId="77777777" w:rsidR="00591282" w:rsidRPr="00591282" w:rsidRDefault="00591282">
      <w:pPr>
        <w:numPr>
          <w:ilvl w:val="0"/>
          <w:numId w:val="35"/>
        </w:numPr>
        <w:rPr>
          <w:lang w:val="en-IN"/>
        </w:rPr>
      </w:pPr>
      <w:r w:rsidRPr="00591282">
        <w:rPr>
          <w:lang w:val="en-IN"/>
        </w:rPr>
        <w:t xml:space="preserve">Select Slot </w:t>
      </w:r>
    </w:p>
    <w:p w14:paraId="05FADE4D" w14:textId="77777777" w:rsidR="00591282" w:rsidRPr="00591282" w:rsidRDefault="00591282">
      <w:pPr>
        <w:numPr>
          <w:ilvl w:val="0"/>
          <w:numId w:val="35"/>
        </w:numPr>
        <w:rPr>
          <w:lang w:val="en-IN"/>
        </w:rPr>
      </w:pPr>
      <w:r w:rsidRPr="00591282">
        <w:rPr>
          <w:lang w:val="en-IN"/>
        </w:rPr>
        <w:t xml:space="preserve">Enter Number of Persons </w:t>
      </w:r>
    </w:p>
    <w:p w14:paraId="042EEF4B" w14:textId="77777777" w:rsidR="00591282" w:rsidRPr="00591282" w:rsidRDefault="00591282">
      <w:pPr>
        <w:numPr>
          <w:ilvl w:val="0"/>
          <w:numId w:val="35"/>
        </w:numPr>
        <w:rPr>
          <w:lang w:val="en-IN"/>
        </w:rPr>
      </w:pPr>
      <w:r w:rsidRPr="00591282">
        <w:rPr>
          <w:lang w:val="en-IN"/>
        </w:rPr>
        <w:t xml:space="preserve">Confirm Booking </w:t>
      </w:r>
    </w:p>
    <w:p w14:paraId="179EB005" w14:textId="77777777" w:rsidR="00591282" w:rsidRPr="00591282" w:rsidRDefault="00591282">
      <w:pPr>
        <w:numPr>
          <w:ilvl w:val="0"/>
          <w:numId w:val="35"/>
        </w:numPr>
        <w:rPr>
          <w:lang w:val="en-IN"/>
        </w:rPr>
      </w:pPr>
      <w:r w:rsidRPr="00591282">
        <w:rPr>
          <w:lang w:val="en-IN"/>
        </w:rPr>
        <w:t xml:space="preserve">Generate QR Ticket </w:t>
      </w:r>
    </w:p>
    <w:p w14:paraId="71AC04E1" w14:textId="2F6321CB" w:rsidR="00591282" w:rsidRDefault="00591282" w:rsidP="00591282">
      <w:pPr>
        <w:rPr>
          <w:lang w:val="en-IN"/>
        </w:rPr>
      </w:pPr>
      <w:r w:rsidRPr="00591282">
        <w:rPr>
          <w:lang w:val="en-IN"/>
        </w:rPr>
        <w:t>The booking is stored in MongoDB and reflected in the user's profile.</w:t>
      </w:r>
    </w:p>
    <w:p w14:paraId="19A29EDC" w14:textId="77777777" w:rsidR="000F77E8" w:rsidRPr="00591282" w:rsidRDefault="000F77E8" w:rsidP="00591282">
      <w:pPr>
        <w:rPr>
          <w:lang w:val="en-IN"/>
        </w:rPr>
      </w:pPr>
    </w:p>
    <w:p w14:paraId="6F4430E2" w14:textId="77777777" w:rsidR="00591282" w:rsidRPr="00591282" w:rsidRDefault="00591282" w:rsidP="00591282">
      <w:pPr>
        <w:rPr>
          <w:b/>
          <w:bCs/>
          <w:lang w:val="en-IN"/>
        </w:rPr>
      </w:pPr>
      <w:r w:rsidRPr="00591282">
        <w:rPr>
          <w:b/>
          <w:bCs/>
          <w:lang w:val="en-IN"/>
        </w:rPr>
        <w:t>15.4 Special Puja Module</w:t>
      </w:r>
    </w:p>
    <w:p w14:paraId="261445C4" w14:textId="77777777" w:rsidR="00591282" w:rsidRPr="00591282" w:rsidRDefault="00591282" w:rsidP="00591282">
      <w:pPr>
        <w:rPr>
          <w:lang w:val="en-IN"/>
        </w:rPr>
      </w:pPr>
      <w:r w:rsidRPr="00591282">
        <w:rPr>
          <w:lang w:val="en-IN"/>
        </w:rPr>
        <w:t>Users can request special pujas offered by the selected temple.</w:t>
      </w:r>
    </w:p>
    <w:p w14:paraId="72C526D3" w14:textId="77777777" w:rsidR="00591282" w:rsidRPr="00591282" w:rsidRDefault="00591282" w:rsidP="00591282">
      <w:pPr>
        <w:rPr>
          <w:lang w:val="en-IN"/>
        </w:rPr>
      </w:pPr>
      <w:r w:rsidRPr="00591282">
        <w:rPr>
          <w:lang w:val="en-IN"/>
        </w:rPr>
        <w:t>Workflow:</w:t>
      </w:r>
    </w:p>
    <w:p w14:paraId="106F5674" w14:textId="77777777" w:rsidR="00591282" w:rsidRPr="00591282" w:rsidRDefault="00591282">
      <w:pPr>
        <w:numPr>
          <w:ilvl w:val="0"/>
          <w:numId w:val="36"/>
        </w:numPr>
        <w:rPr>
          <w:lang w:val="en-IN"/>
        </w:rPr>
      </w:pPr>
      <w:r w:rsidRPr="00591282">
        <w:rPr>
          <w:lang w:val="en-IN"/>
        </w:rPr>
        <w:t xml:space="preserve">Select Temple </w:t>
      </w:r>
    </w:p>
    <w:p w14:paraId="1A5465E7" w14:textId="77777777" w:rsidR="00591282" w:rsidRPr="00591282" w:rsidRDefault="00591282">
      <w:pPr>
        <w:numPr>
          <w:ilvl w:val="0"/>
          <w:numId w:val="36"/>
        </w:numPr>
        <w:rPr>
          <w:lang w:val="en-IN"/>
        </w:rPr>
      </w:pPr>
      <w:r w:rsidRPr="00591282">
        <w:rPr>
          <w:lang w:val="en-IN"/>
        </w:rPr>
        <w:t xml:space="preserve">Choose Puja </w:t>
      </w:r>
    </w:p>
    <w:p w14:paraId="32D60684" w14:textId="77777777" w:rsidR="00591282" w:rsidRPr="00591282" w:rsidRDefault="00591282">
      <w:pPr>
        <w:numPr>
          <w:ilvl w:val="0"/>
          <w:numId w:val="36"/>
        </w:numPr>
        <w:rPr>
          <w:lang w:val="en-IN"/>
        </w:rPr>
      </w:pPr>
      <w:r w:rsidRPr="00591282">
        <w:rPr>
          <w:lang w:val="en-IN"/>
        </w:rPr>
        <w:t xml:space="preserve">Confirm Booking </w:t>
      </w:r>
    </w:p>
    <w:p w14:paraId="331CBF2A" w14:textId="54FD07F9" w:rsidR="00591282" w:rsidRDefault="00591282" w:rsidP="00591282">
      <w:pPr>
        <w:rPr>
          <w:lang w:val="en-IN"/>
        </w:rPr>
      </w:pPr>
      <w:r w:rsidRPr="00591282">
        <w:rPr>
          <w:lang w:val="en-IN"/>
        </w:rPr>
        <w:t>The administrator reviews and approves the request.</w:t>
      </w:r>
    </w:p>
    <w:p w14:paraId="56B94193" w14:textId="77777777" w:rsidR="000F77E8" w:rsidRPr="00591282" w:rsidRDefault="000F77E8" w:rsidP="00591282">
      <w:pPr>
        <w:rPr>
          <w:lang w:val="en-IN"/>
        </w:rPr>
      </w:pPr>
    </w:p>
    <w:p w14:paraId="70DE6AB9" w14:textId="77777777" w:rsidR="00591282" w:rsidRPr="00591282" w:rsidRDefault="00591282" w:rsidP="00591282">
      <w:pPr>
        <w:rPr>
          <w:b/>
          <w:bCs/>
          <w:lang w:val="en-IN"/>
        </w:rPr>
      </w:pPr>
      <w:r w:rsidRPr="00591282">
        <w:rPr>
          <w:b/>
          <w:bCs/>
          <w:lang w:val="en-IN"/>
        </w:rPr>
        <w:t>15.5 Accommodation Module</w:t>
      </w:r>
    </w:p>
    <w:p w14:paraId="1FB12B74" w14:textId="77777777" w:rsidR="00591282" w:rsidRPr="00591282" w:rsidRDefault="00591282" w:rsidP="00591282">
      <w:pPr>
        <w:rPr>
          <w:lang w:val="en-IN"/>
        </w:rPr>
      </w:pPr>
      <w:r w:rsidRPr="00591282">
        <w:rPr>
          <w:lang w:val="en-IN"/>
        </w:rPr>
        <w:t>Devotees can reserve Dharamshala accommodation.</w:t>
      </w:r>
    </w:p>
    <w:p w14:paraId="6ADCB883" w14:textId="77777777" w:rsidR="00591282" w:rsidRPr="00591282" w:rsidRDefault="00591282" w:rsidP="00591282">
      <w:pPr>
        <w:rPr>
          <w:lang w:val="en-IN"/>
        </w:rPr>
      </w:pPr>
      <w:r w:rsidRPr="00591282">
        <w:rPr>
          <w:lang w:val="en-IN"/>
        </w:rPr>
        <w:t>Features:</w:t>
      </w:r>
    </w:p>
    <w:p w14:paraId="309F5C59" w14:textId="77777777" w:rsidR="00591282" w:rsidRPr="00591282" w:rsidRDefault="00591282">
      <w:pPr>
        <w:numPr>
          <w:ilvl w:val="0"/>
          <w:numId w:val="37"/>
        </w:numPr>
        <w:rPr>
          <w:lang w:val="en-IN"/>
        </w:rPr>
      </w:pPr>
      <w:r w:rsidRPr="00591282">
        <w:rPr>
          <w:lang w:val="en-IN"/>
        </w:rPr>
        <w:t xml:space="preserve">View Availability </w:t>
      </w:r>
    </w:p>
    <w:p w14:paraId="6CA68564" w14:textId="77777777" w:rsidR="00591282" w:rsidRPr="00591282" w:rsidRDefault="00591282">
      <w:pPr>
        <w:numPr>
          <w:ilvl w:val="0"/>
          <w:numId w:val="37"/>
        </w:numPr>
        <w:rPr>
          <w:lang w:val="en-IN"/>
        </w:rPr>
      </w:pPr>
      <w:r w:rsidRPr="00591282">
        <w:rPr>
          <w:lang w:val="en-IN"/>
        </w:rPr>
        <w:t xml:space="preserve">Reserve Rooms </w:t>
      </w:r>
    </w:p>
    <w:p w14:paraId="1327E8D0" w14:textId="24D1B34D" w:rsidR="00591282" w:rsidRDefault="00591282">
      <w:pPr>
        <w:numPr>
          <w:ilvl w:val="0"/>
          <w:numId w:val="37"/>
        </w:numPr>
        <w:rPr>
          <w:lang w:val="en-IN"/>
        </w:rPr>
      </w:pPr>
      <w:r w:rsidRPr="00591282">
        <w:rPr>
          <w:lang w:val="en-IN"/>
        </w:rPr>
        <w:t xml:space="preserve">Booking Confirmation </w:t>
      </w:r>
    </w:p>
    <w:p w14:paraId="0150AE6A" w14:textId="77777777" w:rsidR="000F77E8" w:rsidRPr="00F77357" w:rsidRDefault="000F77E8" w:rsidP="000F77E8">
      <w:pPr>
        <w:ind w:left="720"/>
        <w:rPr>
          <w:lang w:val="en-IN"/>
        </w:rPr>
      </w:pPr>
    </w:p>
    <w:p w14:paraId="7D1B2A8E" w14:textId="77777777" w:rsidR="00591282" w:rsidRPr="00591282" w:rsidRDefault="00591282" w:rsidP="00591282">
      <w:pPr>
        <w:rPr>
          <w:b/>
          <w:bCs/>
          <w:lang w:val="en-IN"/>
        </w:rPr>
      </w:pPr>
      <w:r w:rsidRPr="00591282">
        <w:rPr>
          <w:b/>
          <w:bCs/>
          <w:lang w:val="en-IN"/>
        </w:rPr>
        <w:t>15.6 Donation Module</w:t>
      </w:r>
    </w:p>
    <w:p w14:paraId="163C963B" w14:textId="77777777" w:rsidR="00591282" w:rsidRPr="00591282" w:rsidRDefault="00591282" w:rsidP="00591282">
      <w:pPr>
        <w:rPr>
          <w:lang w:val="en-IN"/>
        </w:rPr>
      </w:pPr>
      <w:r w:rsidRPr="00591282">
        <w:rPr>
          <w:lang w:val="en-IN"/>
        </w:rPr>
        <w:t>The donation module enables secure online donations.</w:t>
      </w:r>
    </w:p>
    <w:p w14:paraId="2D5C06AA" w14:textId="77777777" w:rsidR="00591282" w:rsidRPr="00591282" w:rsidRDefault="00591282" w:rsidP="00591282">
      <w:pPr>
        <w:rPr>
          <w:lang w:val="en-IN"/>
        </w:rPr>
      </w:pPr>
      <w:r w:rsidRPr="00591282">
        <w:rPr>
          <w:lang w:val="en-IN"/>
        </w:rPr>
        <w:t>Features include:</w:t>
      </w:r>
    </w:p>
    <w:p w14:paraId="3E786832" w14:textId="77777777" w:rsidR="00591282" w:rsidRPr="00591282" w:rsidRDefault="00591282">
      <w:pPr>
        <w:numPr>
          <w:ilvl w:val="0"/>
          <w:numId w:val="38"/>
        </w:numPr>
        <w:rPr>
          <w:lang w:val="en-IN"/>
        </w:rPr>
      </w:pPr>
      <w:r w:rsidRPr="00591282">
        <w:rPr>
          <w:lang w:val="en-IN"/>
        </w:rPr>
        <w:lastRenderedPageBreak/>
        <w:t xml:space="preserve">Donation Amount </w:t>
      </w:r>
    </w:p>
    <w:p w14:paraId="2C422819" w14:textId="77777777" w:rsidR="00591282" w:rsidRPr="00591282" w:rsidRDefault="00591282">
      <w:pPr>
        <w:numPr>
          <w:ilvl w:val="0"/>
          <w:numId w:val="38"/>
        </w:numPr>
        <w:rPr>
          <w:lang w:val="en-IN"/>
        </w:rPr>
      </w:pPr>
      <w:r w:rsidRPr="00591282">
        <w:rPr>
          <w:lang w:val="en-IN"/>
        </w:rPr>
        <w:t xml:space="preserve">Anonymous Donation </w:t>
      </w:r>
    </w:p>
    <w:p w14:paraId="01090A12" w14:textId="77777777" w:rsidR="00591282" w:rsidRPr="00591282" w:rsidRDefault="00591282">
      <w:pPr>
        <w:numPr>
          <w:ilvl w:val="0"/>
          <w:numId w:val="38"/>
        </w:numPr>
        <w:rPr>
          <w:lang w:val="en-IN"/>
        </w:rPr>
      </w:pPr>
      <w:r w:rsidRPr="00591282">
        <w:rPr>
          <w:lang w:val="en-IN"/>
        </w:rPr>
        <w:t xml:space="preserve">Donation Message </w:t>
      </w:r>
    </w:p>
    <w:p w14:paraId="52D416DA" w14:textId="77777777" w:rsidR="00591282" w:rsidRPr="00591282" w:rsidRDefault="00591282">
      <w:pPr>
        <w:numPr>
          <w:ilvl w:val="0"/>
          <w:numId w:val="38"/>
        </w:numPr>
        <w:rPr>
          <w:lang w:val="en-IN"/>
        </w:rPr>
      </w:pPr>
      <w:r w:rsidRPr="00591282">
        <w:rPr>
          <w:lang w:val="en-IN"/>
        </w:rPr>
        <w:t xml:space="preserve">Payment Status </w:t>
      </w:r>
    </w:p>
    <w:p w14:paraId="2D7D7985" w14:textId="77777777" w:rsidR="00591282" w:rsidRPr="00591282" w:rsidRDefault="00591282">
      <w:pPr>
        <w:numPr>
          <w:ilvl w:val="0"/>
          <w:numId w:val="38"/>
        </w:numPr>
        <w:rPr>
          <w:lang w:val="en-IN"/>
        </w:rPr>
      </w:pPr>
      <w:r w:rsidRPr="00591282">
        <w:rPr>
          <w:lang w:val="en-IN"/>
        </w:rPr>
        <w:t xml:space="preserve">Donation History </w:t>
      </w:r>
    </w:p>
    <w:p w14:paraId="41ABBDD4" w14:textId="77777777" w:rsidR="00591282" w:rsidRPr="00591282" w:rsidRDefault="00591282" w:rsidP="00591282">
      <w:pPr>
        <w:rPr>
          <w:lang w:val="en-IN"/>
        </w:rPr>
      </w:pPr>
      <w:r w:rsidRPr="00591282">
        <w:rPr>
          <w:lang w:val="en-IN"/>
        </w:rPr>
        <w:t>Administrators approve or reject donations through the dashboard.</w:t>
      </w:r>
    </w:p>
    <w:p w14:paraId="749E5809" w14:textId="5C8FC918" w:rsidR="00591282" w:rsidRPr="00591282" w:rsidRDefault="00591282" w:rsidP="00591282">
      <w:pPr>
        <w:rPr>
          <w:lang w:val="en-IN"/>
        </w:rPr>
      </w:pPr>
    </w:p>
    <w:p w14:paraId="79A4524B" w14:textId="77777777" w:rsidR="00591282" w:rsidRPr="00591282" w:rsidRDefault="00591282" w:rsidP="00591282">
      <w:pPr>
        <w:rPr>
          <w:b/>
          <w:bCs/>
          <w:lang w:val="en-IN"/>
        </w:rPr>
      </w:pPr>
      <w:r w:rsidRPr="00591282">
        <w:rPr>
          <w:b/>
          <w:bCs/>
          <w:lang w:val="en-IN"/>
        </w:rPr>
        <w:t>15.7 Profile Module</w:t>
      </w:r>
    </w:p>
    <w:p w14:paraId="2FF5FF5C" w14:textId="77777777" w:rsidR="00591282" w:rsidRPr="00591282" w:rsidRDefault="00591282" w:rsidP="00591282">
      <w:pPr>
        <w:rPr>
          <w:lang w:val="en-IN"/>
        </w:rPr>
      </w:pPr>
      <w:r w:rsidRPr="00591282">
        <w:rPr>
          <w:lang w:val="en-IN"/>
        </w:rPr>
        <w:t>The profile page displays all user activities.</w:t>
      </w:r>
    </w:p>
    <w:p w14:paraId="0B52267F" w14:textId="77777777" w:rsidR="00591282" w:rsidRPr="00591282" w:rsidRDefault="00591282" w:rsidP="00591282">
      <w:pPr>
        <w:rPr>
          <w:lang w:val="en-IN"/>
        </w:rPr>
      </w:pPr>
      <w:r w:rsidRPr="00591282">
        <w:rPr>
          <w:lang w:val="en-IN"/>
        </w:rPr>
        <w:t>Features:</w:t>
      </w:r>
    </w:p>
    <w:p w14:paraId="699B80D8" w14:textId="77777777" w:rsidR="00591282" w:rsidRPr="00591282" w:rsidRDefault="00591282">
      <w:pPr>
        <w:numPr>
          <w:ilvl w:val="0"/>
          <w:numId w:val="39"/>
        </w:numPr>
        <w:rPr>
          <w:lang w:val="en-IN"/>
        </w:rPr>
      </w:pPr>
      <w:r w:rsidRPr="00591282">
        <w:rPr>
          <w:lang w:val="en-IN"/>
        </w:rPr>
        <w:t xml:space="preserve">Active Bookings </w:t>
      </w:r>
    </w:p>
    <w:p w14:paraId="0DAACCD7" w14:textId="3EA860A1" w:rsidR="00591282" w:rsidRPr="00591282" w:rsidRDefault="00591282">
      <w:pPr>
        <w:numPr>
          <w:ilvl w:val="0"/>
          <w:numId w:val="39"/>
        </w:numPr>
        <w:rPr>
          <w:lang w:val="en-IN"/>
        </w:rPr>
      </w:pPr>
      <w:r w:rsidRPr="00591282">
        <w:rPr>
          <w:lang w:val="en-IN"/>
        </w:rPr>
        <w:t>Booking History</w:t>
      </w:r>
    </w:p>
    <w:p w14:paraId="6C811CEF" w14:textId="77777777" w:rsidR="00591282" w:rsidRPr="00591282" w:rsidRDefault="00591282">
      <w:pPr>
        <w:numPr>
          <w:ilvl w:val="0"/>
          <w:numId w:val="39"/>
        </w:numPr>
        <w:rPr>
          <w:lang w:val="en-IN"/>
        </w:rPr>
      </w:pPr>
      <w:r w:rsidRPr="00591282">
        <w:rPr>
          <w:lang w:val="en-IN"/>
        </w:rPr>
        <w:t xml:space="preserve">QR Ticket </w:t>
      </w:r>
    </w:p>
    <w:p w14:paraId="303FEBF2" w14:textId="77777777" w:rsidR="00591282" w:rsidRPr="00591282" w:rsidRDefault="00591282">
      <w:pPr>
        <w:numPr>
          <w:ilvl w:val="0"/>
          <w:numId w:val="39"/>
        </w:numPr>
        <w:rPr>
          <w:lang w:val="en-IN"/>
        </w:rPr>
      </w:pPr>
      <w:r w:rsidRPr="00591282">
        <w:rPr>
          <w:lang w:val="en-IN"/>
        </w:rPr>
        <w:t xml:space="preserve">Donation History </w:t>
      </w:r>
    </w:p>
    <w:p w14:paraId="1F4B64C7" w14:textId="77777777" w:rsidR="00591282" w:rsidRPr="00591282" w:rsidRDefault="00591282">
      <w:pPr>
        <w:numPr>
          <w:ilvl w:val="0"/>
          <w:numId w:val="39"/>
        </w:numPr>
        <w:rPr>
          <w:lang w:val="en-IN"/>
        </w:rPr>
      </w:pPr>
      <w:r w:rsidRPr="00591282">
        <w:rPr>
          <w:lang w:val="en-IN"/>
        </w:rPr>
        <w:t xml:space="preserve">Booking Cancellation </w:t>
      </w:r>
    </w:p>
    <w:p w14:paraId="2A65F32C" w14:textId="2DEB805E" w:rsidR="00591282" w:rsidRPr="00591282" w:rsidRDefault="00591282" w:rsidP="00591282">
      <w:pPr>
        <w:rPr>
          <w:lang w:val="en-IN"/>
        </w:rPr>
      </w:pPr>
    </w:p>
    <w:p w14:paraId="242EA066" w14:textId="77777777" w:rsidR="00591282" w:rsidRPr="00591282" w:rsidRDefault="00591282" w:rsidP="00591282">
      <w:pPr>
        <w:rPr>
          <w:b/>
          <w:bCs/>
          <w:lang w:val="en-IN"/>
        </w:rPr>
      </w:pPr>
      <w:r w:rsidRPr="00591282">
        <w:rPr>
          <w:b/>
          <w:bCs/>
          <w:lang w:val="en-IN"/>
        </w:rPr>
        <w:t>15.8 Admin Dashboard</w:t>
      </w:r>
    </w:p>
    <w:p w14:paraId="2BCC327C" w14:textId="77777777" w:rsidR="00591282" w:rsidRPr="00591282" w:rsidRDefault="00591282" w:rsidP="00591282">
      <w:pPr>
        <w:rPr>
          <w:lang w:val="en-IN"/>
        </w:rPr>
      </w:pPr>
      <w:r w:rsidRPr="00591282">
        <w:rPr>
          <w:lang w:val="en-IN"/>
        </w:rPr>
        <w:t xml:space="preserve">The Admin Dashboard is the control </w:t>
      </w:r>
      <w:proofErr w:type="spellStart"/>
      <w:r w:rsidRPr="00591282">
        <w:rPr>
          <w:lang w:val="en-IN"/>
        </w:rPr>
        <w:t>center</w:t>
      </w:r>
      <w:proofErr w:type="spellEnd"/>
      <w:r w:rsidRPr="00591282">
        <w:rPr>
          <w:lang w:val="en-IN"/>
        </w:rPr>
        <w:t xml:space="preserve"> of the application.</w:t>
      </w:r>
    </w:p>
    <w:p w14:paraId="53B9992F" w14:textId="77777777" w:rsidR="00591282" w:rsidRPr="00591282" w:rsidRDefault="00591282" w:rsidP="00591282">
      <w:pPr>
        <w:rPr>
          <w:lang w:val="en-IN"/>
        </w:rPr>
      </w:pPr>
      <w:r w:rsidRPr="00591282">
        <w:rPr>
          <w:lang w:val="en-IN"/>
        </w:rPr>
        <w:t>Features include:</w:t>
      </w:r>
    </w:p>
    <w:p w14:paraId="12368D9F" w14:textId="77777777" w:rsidR="00591282" w:rsidRPr="00591282" w:rsidRDefault="00591282">
      <w:pPr>
        <w:numPr>
          <w:ilvl w:val="0"/>
          <w:numId w:val="40"/>
        </w:numPr>
        <w:rPr>
          <w:lang w:val="en-IN"/>
        </w:rPr>
      </w:pPr>
      <w:r w:rsidRPr="00591282">
        <w:rPr>
          <w:lang w:val="en-IN"/>
        </w:rPr>
        <w:t xml:space="preserve">Temple Management </w:t>
      </w:r>
    </w:p>
    <w:p w14:paraId="51E3D5AB" w14:textId="77777777" w:rsidR="00591282" w:rsidRPr="00591282" w:rsidRDefault="00591282">
      <w:pPr>
        <w:numPr>
          <w:ilvl w:val="0"/>
          <w:numId w:val="40"/>
        </w:numPr>
        <w:rPr>
          <w:lang w:val="en-IN"/>
        </w:rPr>
      </w:pPr>
      <w:r w:rsidRPr="00591282">
        <w:rPr>
          <w:lang w:val="en-IN"/>
        </w:rPr>
        <w:t xml:space="preserve">Slot Management </w:t>
      </w:r>
    </w:p>
    <w:p w14:paraId="2C88D0D9" w14:textId="77777777" w:rsidR="00591282" w:rsidRPr="00591282" w:rsidRDefault="00591282">
      <w:pPr>
        <w:numPr>
          <w:ilvl w:val="0"/>
          <w:numId w:val="40"/>
        </w:numPr>
        <w:rPr>
          <w:lang w:val="en-IN"/>
        </w:rPr>
      </w:pPr>
      <w:r w:rsidRPr="00591282">
        <w:rPr>
          <w:lang w:val="en-IN"/>
        </w:rPr>
        <w:t xml:space="preserve">Booking Approval </w:t>
      </w:r>
    </w:p>
    <w:p w14:paraId="17C0D280" w14:textId="77777777" w:rsidR="00591282" w:rsidRPr="00591282" w:rsidRDefault="00591282">
      <w:pPr>
        <w:numPr>
          <w:ilvl w:val="0"/>
          <w:numId w:val="40"/>
        </w:numPr>
        <w:rPr>
          <w:lang w:val="en-IN"/>
        </w:rPr>
      </w:pPr>
      <w:r w:rsidRPr="00591282">
        <w:rPr>
          <w:lang w:val="en-IN"/>
        </w:rPr>
        <w:t xml:space="preserve">Donation Approval </w:t>
      </w:r>
    </w:p>
    <w:p w14:paraId="5B583EC8" w14:textId="77777777" w:rsidR="00591282" w:rsidRPr="00591282" w:rsidRDefault="00591282">
      <w:pPr>
        <w:numPr>
          <w:ilvl w:val="0"/>
          <w:numId w:val="40"/>
        </w:numPr>
        <w:rPr>
          <w:lang w:val="en-IN"/>
        </w:rPr>
      </w:pPr>
      <w:r w:rsidRPr="00591282">
        <w:rPr>
          <w:lang w:val="en-IN"/>
        </w:rPr>
        <w:t xml:space="preserve">Dashboard Statistics </w:t>
      </w:r>
    </w:p>
    <w:p w14:paraId="636D6708" w14:textId="77777777" w:rsidR="00591282" w:rsidRPr="00591282" w:rsidRDefault="00591282">
      <w:pPr>
        <w:numPr>
          <w:ilvl w:val="0"/>
          <w:numId w:val="40"/>
        </w:numPr>
        <w:rPr>
          <w:lang w:val="en-IN"/>
        </w:rPr>
      </w:pPr>
      <w:r w:rsidRPr="00591282">
        <w:rPr>
          <w:lang w:val="en-IN"/>
        </w:rPr>
        <w:t xml:space="preserve">Capacity Monitoring </w:t>
      </w:r>
    </w:p>
    <w:p w14:paraId="771678B7" w14:textId="36C49095" w:rsidR="00591282" w:rsidRPr="00591282" w:rsidRDefault="00591282" w:rsidP="00591282">
      <w:pPr>
        <w:rPr>
          <w:lang w:val="en-IN"/>
        </w:rPr>
      </w:pPr>
    </w:p>
    <w:p w14:paraId="34220A61" w14:textId="5450E243" w:rsidR="00591282" w:rsidRDefault="00591282">
      <w:pPr>
        <w:pStyle w:val="Heading1"/>
        <w:numPr>
          <w:ilvl w:val="0"/>
          <w:numId w:val="7"/>
        </w:numPr>
        <w:rPr>
          <w:lang w:val="en-IN"/>
        </w:rPr>
      </w:pPr>
      <w:r w:rsidRPr="00591282">
        <w:rPr>
          <w:lang w:val="en-IN"/>
        </w:rPr>
        <w:t>User Interface Description</w:t>
      </w:r>
    </w:p>
    <w:p w14:paraId="20F4398F" w14:textId="77777777" w:rsidR="000F77E8" w:rsidRPr="000F77E8" w:rsidRDefault="000F77E8" w:rsidP="000F77E8">
      <w:pPr>
        <w:pStyle w:val="ListParagraph"/>
        <w:rPr>
          <w:lang w:val="en-IN"/>
        </w:rPr>
      </w:pPr>
    </w:p>
    <w:p w14:paraId="18F4F57F" w14:textId="6BB82B07" w:rsidR="00591282" w:rsidRPr="00591282" w:rsidRDefault="00591282" w:rsidP="00591282">
      <w:pPr>
        <w:rPr>
          <w:lang w:val="en-IN"/>
        </w:rPr>
      </w:pPr>
      <w:r w:rsidRPr="00591282">
        <w:rPr>
          <w:lang w:val="en-IN"/>
        </w:rPr>
        <w:t xml:space="preserve">The application provides a modern and responsive user interface developed using </w:t>
      </w:r>
      <w:r w:rsidRPr="00591282">
        <w:rPr>
          <w:b/>
          <w:bCs/>
          <w:lang w:val="en-IN"/>
        </w:rPr>
        <w:t>React.js</w:t>
      </w:r>
      <w:r w:rsidRPr="00591282">
        <w:rPr>
          <w:lang w:val="en-IN"/>
        </w:rPr>
        <w:t xml:space="preserve"> and </w:t>
      </w:r>
      <w:r w:rsidRPr="00591282">
        <w:rPr>
          <w:b/>
          <w:bCs/>
          <w:lang w:val="en-IN"/>
        </w:rPr>
        <w:t xml:space="preserve">Tailwind </w:t>
      </w:r>
      <w:proofErr w:type="spellStart"/>
      <w:proofErr w:type="gramStart"/>
      <w:r w:rsidRPr="00591282">
        <w:rPr>
          <w:b/>
          <w:bCs/>
          <w:lang w:val="en-IN"/>
        </w:rPr>
        <w:t>CSS</w:t>
      </w:r>
      <w:r w:rsidR="000F77E8">
        <w:rPr>
          <w:lang w:val="en-IN"/>
        </w:rPr>
        <w:t>,</w:t>
      </w:r>
      <w:r w:rsidR="000F77E8" w:rsidRPr="000F77E8">
        <w:rPr>
          <w:b/>
          <w:bCs/>
          <w:lang w:val="en-IN"/>
        </w:rPr>
        <w:t>Bootstrap</w:t>
      </w:r>
      <w:proofErr w:type="spellEnd"/>
      <w:proofErr w:type="gramEnd"/>
      <w:r w:rsidR="000F77E8">
        <w:rPr>
          <w:b/>
          <w:bCs/>
          <w:lang w:val="en-IN"/>
        </w:rPr>
        <w:t>.</w:t>
      </w:r>
    </w:p>
    <w:p w14:paraId="67AB4451" w14:textId="3F709B76" w:rsidR="00591282" w:rsidRPr="00591282" w:rsidRDefault="00591282" w:rsidP="00591282">
      <w:pPr>
        <w:rPr>
          <w:lang w:val="en-IN"/>
        </w:rPr>
      </w:pPr>
      <w:r w:rsidRPr="00591282">
        <w:rPr>
          <w:lang w:val="en-IN"/>
        </w:rPr>
        <w:t>Each page is designed to ensure simplicity, accessibility, and ease of navigation.</w:t>
      </w:r>
    </w:p>
    <w:p w14:paraId="3068CAD1" w14:textId="77777777" w:rsidR="00591282" w:rsidRDefault="00591282" w:rsidP="00591282">
      <w:pPr>
        <w:rPr>
          <w:b/>
          <w:bCs/>
          <w:lang w:val="en-IN"/>
        </w:rPr>
      </w:pPr>
      <w:r w:rsidRPr="00591282">
        <w:rPr>
          <w:b/>
          <w:bCs/>
          <w:lang w:val="en-IN"/>
        </w:rPr>
        <w:t>Home Page</w:t>
      </w:r>
    </w:p>
    <w:p w14:paraId="4B0E53FC" w14:textId="77777777" w:rsidR="005C31F5" w:rsidRPr="00591282" w:rsidRDefault="005C31F5" w:rsidP="00591282">
      <w:pPr>
        <w:rPr>
          <w:b/>
          <w:bCs/>
          <w:lang w:val="en-IN"/>
        </w:rPr>
      </w:pPr>
    </w:p>
    <w:p w14:paraId="31E6D573" w14:textId="77777777" w:rsidR="005C31F5" w:rsidRDefault="005C31F5" w:rsidP="00591282">
      <w:pPr>
        <w:rPr>
          <w:lang w:val="en-IN"/>
        </w:rPr>
      </w:pPr>
      <w:r w:rsidRPr="005C31F5">
        <w:rPr>
          <w:lang w:val="en-IN"/>
        </w:rPr>
        <w:drawing>
          <wp:inline distT="0" distB="0" distL="0" distR="0" wp14:anchorId="27C60394" wp14:editId="0523DC79">
            <wp:extent cx="5486400" cy="2679700"/>
            <wp:effectExtent l="0" t="0" r="0" b="6350"/>
            <wp:docPr id="599930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0519" name=""/>
                    <pic:cNvPicPr/>
                  </pic:nvPicPr>
                  <pic:blipFill>
                    <a:blip r:embed="rId6"/>
                    <a:stretch>
                      <a:fillRect/>
                    </a:stretch>
                  </pic:blipFill>
                  <pic:spPr>
                    <a:xfrm>
                      <a:off x="0" y="0"/>
                      <a:ext cx="5486400" cy="2679700"/>
                    </a:xfrm>
                    <a:prstGeom prst="rect">
                      <a:avLst/>
                    </a:prstGeom>
                  </pic:spPr>
                </pic:pic>
              </a:graphicData>
            </a:graphic>
          </wp:inline>
        </w:drawing>
      </w:r>
    </w:p>
    <w:p w14:paraId="6EE854E9" w14:textId="77777777" w:rsidR="005C31F5" w:rsidRDefault="005C31F5" w:rsidP="00591282">
      <w:pPr>
        <w:rPr>
          <w:lang w:val="en-IN"/>
        </w:rPr>
      </w:pPr>
    </w:p>
    <w:p w14:paraId="4268A712" w14:textId="4BCDD164" w:rsidR="00591282" w:rsidRPr="00591282" w:rsidRDefault="00591282" w:rsidP="00591282">
      <w:pPr>
        <w:rPr>
          <w:lang w:val="en-IN"/>
        </w:rPr>
      </w:pPr>
      <w:r w:rsidRPr="00591282">
        <w:rPr>
          <w:lang w:val="en-IN"/>
        </w:rPr>
        <w:t>Description:</w:t>
      </w:r>
    </w:p>
    <w:p w14:paraId="43DE440B" w14:textId="77777777" w:rsidR="00591282" w:rsidRPr="00591282" w:rsidRDefault="00591282">
      <w:pPr>
        <w:numPr>
          <w:ilvl w:val="0"/>
          <w:numId w:val="41"/>
        </w:numPr>
        <w:rPr>
          <w:lang w:val="en-IN"/>
        </w:rPr>
      </w:pPr>
      <w:r w:rsidRPr="00591282">
        <w:rPr>
          <w:lang w:val="en-IN"/>
        </w:rPr>
        <w:t xml:space="preserve">Hero Banner </w:t>
      </w:r>
    </w:p>
    <w:p w14:paraId="40E5200E" w14:textId="77777777" w:rsidR="00591282" w:rsidRPr="00591282" w:rsidRDefault="00591282">
      <w:pPr>
        <w:numPr>
          <w:ilvl w:val="0"/>
          <w:numId w:val="41"/>
        </w:numPr>
        <w:rPr>
          <w:lang w:val="en-IN"/>
        </w:rPr>
      </w:pPr>
      <w:r w:rsidRPr="00591282">
        <w:rPr>
          <w:lang w:val="en-IN"/>
        </w:rPr>
        <w:t xml:space="preserve">Featured Temples </w:t>
      </w:r>
    </w:p>
    <w:p w14:paraId="310B8C8F" w14:textId="77777777" w:rsidR="00591282" w:rsidRPr="00591282" w:rsidRDefault="00591282">
      <w:pPr>
        <w:numPr>
          <w:ilvl w:val="0"/>
          <w:numId w:val="41"/>
        </w:numPr>
        <w:rPr>
          <w:lang w:val="en-IN"/>
        </w:rPr>
      </w:pPr>
      <w:r w:rsidRPr="00591282">
        <w:rPr>
          <w:lang w:val="en-IN"/>
        </w:rPr>
        <w:t xml:space="preserve">Search </w:t>
      </w:r>
    </w:p>
    <w:p w14:paraId="231C0AC4" w14:textId="77777777" w:rsidR="00591282" w:rsidRPr="00591282" w:rsidRDefault="00591282">
      <w:pPr>
        <w:numPr>
          <w:ilvl w:val="0"/>
          <w:numId w:val="41"/>
        </w:numPr>
        <w:rPr>
          <w:lang w:val="en-IN"/>
        </w:rPr>
      </w:pPr>
      <w:r w:rsidRPr="00591282">
        <w:rPr>
          <w:lang w:val="en-IN"/>
        </w:rPr>
        <w:t xml:space="preserve">Navigation </w:t>
      </w:r>
    </w:p>
    <w:p w14:paraId="7330A0FE" w14:textId="3AC239CA" w:rsidR="00591282" w:rsidRPr="00F77357" w:rsidRDefault="00591282">
      <w:pPr>
        <w:numPr>
          <w:ilvl w:val="0"/>
          <w:numId w:val="41"/>
        </w:numPr>
        <w:rPr>
          <w:lang w:val="en-IN"/>
        </w:rPr>
      </w:pPr>
      <w:r w:rsidRPr="00591282">
        <w:rPr>
          <w:lang w:val="en-IN"/>
        </w:rPr>
        <w:t xml:space="preserve">Quick Actions </w:t>
      </w:r>
    </w:p>
    <w:p w14:paraId="5B5573E4" w14:textId="77777777" w:rsidR="005C31F5" w:rsidRDefault="005C31F5" w:rsidP="00591282">
      <w:pPr>
        <w:rPr>
          <w:b/>
          <w:bCs/>
          <w:lang w:val="en-IN"/>
        </w:rPr>
      </w:pPr>
    </w:p>
    <w:p w14:paraId="13911A17" w14:textId="77777777" w:rsidR="005C31F5" w:rsidRDefault="005C31F5" w:rsidP="00591282">
      <w:pPr>
        <w:rPr>
          <w:b/>
          <w:bCs/>
          <w:lang w:val="en-IN"/>
        </w:rPr>
      </w:pPr>
    </w:p>
    <w:p w14:paraId="2B9D1AD3" w14:textId="339227A5" w:rsidR="00591282" w:rsidRDefault="00591282" w:rsidP="00591282">
      <w:pPr>
        <w:rPr>
          <w:b/>
          <w:bCs/>
          <w:lang w:val="en-IN"/>
        </w:rPr>
      </w:pPr>
      <w:r w:rsidRPr="00591282">
        <w:rPr>
          <w:b/>
          <w:bCs/>
          <w:lang w:val="en-IN"/>
        </w:rPr>
        <w:lastRenderedPageBreak/>
        <w:t>Temple Details Page</w:t>
      </w:r>
    </w:p>
    <w:p w14:paraId="3BD23395" w14:textId="72D7430A" w:rsidR="005C31F5" w:rsidRPr="00591282" w:rsidRDefault="005C31F5" w:rsidP="00591282">
      <w:pPr>
        <w:rPr>
          <w:b/>
          <w:bCs/>
          <w:lang w:val="en-IN"/>
        </w:rPr>
      </w:pPr>
    </w:p>
    <w:p w14:paraId="6297F3F0" w14:textId="06ACC451" w:rsidR="005C31F5" w:rsidRDefault="005C31F5" w:rsidP="00591282">
      <w:pPr>
        <w:rPr>
          <w:lang w:val="en-IN"/>
        </w:rPr>
      </w:pPr>
      <w:r w:rsidRPr="005C31F5">
        <w:rPr>
          <w:lang w:val="en-IN"/>
        </w:rPr>
        <w:drawing>
          <wp:inline distT="0" distB="0" distL="0" distR="0" wp14:anchorId="2D5FF07F" wp14:editId="0DC2CA66">
            <wp:extent cx="5486400" cy="1996440"/>
            <wp:effectExtent l="0" t="0" r="0" b="3810"/>
            <wp:docPr id="1192596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596797" name=""/>
                    <pic:cNvPicPr/>
                  </pic:nvPicPr>
                  <pic:blipFill>
                    <a:blip r:embed="rId7"/>
                    <a:stretch>
                      <a:fillRect/>
                    </a:stretch>
                  </pic:blipFill>
                  <pic:spPr>
                    <a:xfrm>
                      <a:off x="0" y="0"/>
                      <a:ext cx="5486400" cy="1996440"/>
                    </a:xfrm>
                    <a:prstGeom prst="rect">
                      <a:avLst/>
                    </a:prstGeom>
                  </pic:spPr>
                </pic:pic>
              </a:graphicData>
            </a:graphic>
          </wp:inline>
        </w:drawing>
      </w:r>
    </w:p>
    <w:p w14:paraId="4E12C72A" w14:textId="6C9A05D7" w:rsidR="00591282" w:rsidRPr="00591282" w:rsidRDefault="00591282" w:rsidP="00591282">
      <w:pPr>
        <w:rPr>
          <w:lang w:val="en-IN"/>
        </w:rPr>
      </w:pPr>
      <w:r w:rsidRPr="00591282">
        <w:rPr>
          <w:lang w:val="en-IN"/>
        </w:rPr>
        <w:t>Description:</w:t>
      </w:r>
    </w:p>
    <w:p w14:paraId="416F7711" w14:textId="45339384" w:rsidR="00591282" w:rsidRPr="00591282" w:rsidRDefault="00591282">
      <w:pPr>
        <w:numPr>
          <w:ilvl w:val="0"/>
          <w:numId w:val="42"/>
        </w:numPr>
        <w:rPr>
          <w:lang w:val="en-IN"/>
        </w:rPr>
      </w:pPr>
      <w:r w:rsidRPr="00591282">
        <w:rPr>
          <w:lang w:val="en-IN"/>
        </w:rPr>
        <w:t xml:space="preserve">Temple Information </w:t>
      </w:r>
    </w:p>
    <w:p w14:paraId="6C3794B9" w14:textId="37988372" w:rsidR="00591282" w:rsidRPr="00591282" w:rsidRDefault="00591282">
      <w:pPr>
        <w:numPr>
          <w:ilvl w:val="0"/>
          <w:numId w:val="42"/>
        </w:numPr>
        <w:rPr>
          <w:lang w:val="en-IN"/>
        </w:rPr>
      </w:pPr>
      <w:r w:rsidRPr="00591282">
        <w:rPr>
          <w:lang w:val="en-IN"/>
        </w:rPr>
        <w:t xml:space="preserve">Darshan Details </w:t>
      </w:r>
    </w:p>
    <w:p w14:paraId="2B517D56" w14:textId="02F4823A" w:rsidR="00591282" w:rsidRPr="00591282" w:rsidRDefault="00591282">
      <w:pPr>
        <w:numPr>
          <w:ilvl w:val="0"/>
          <w:numId w:val="42"/>
        </w:numPr>
        <w:rPr>
          <w:lang w:val="en-IN"/>
        </w:rPr>
      </w:pPr>
      <w:r w:rsidRPr="00591282">
        <w:rPr>
          <w:lang w:val="en-IN"/>
        </w:rPr>
        <w:t xml:space="preserve">Puja Details </w:t>
      </w:r>
    </w:p>
    <w:p w14:paraId="0AE573AF" w14:textId="1AA352D0" w:rsidR="008721D3" w:rsidRDefault="00591282">
      <w:pPr>
        <w:numPr>
          <w:ilvl w:val="0"/>
          <w:numId w:val="42"/>
        </w:numPr>
        <w:rPr>
          <w:lang w:val="en-IN"/>
        </w:rPr>
      </w:pPr>
      <w:r w:rsidRPr="00591282">
        <w:rPr>
          <w:lang w:val="en-IN"/>
        </w:rPr>
        <w:t xml:space="preserve">Accommodation Details </w:t>
      </w:r>
    </w:p>
    <w:p w14:paraId="28C637EE" w14:textId="77777777" w:rsidR="008721D3" w:rsidRPr="008721D3" w:rsidRDefault="008721D3" w:rsidP="008721D3">
      <w:pPr>
        <w:ind w:left="720"/>
        <w:rPr>
          <w:lang w:val="en-IN"/>
        </w:rPr>
      </w:pPr>
    </w:p>
    <w:p w14:paraId="00EE7934" w14:textId="7950481C" w:rsidR="00591282" w:rsidRPr="00591282" w:rsidRDefault="00591282" w:rsidP="00591282">
      <w:pPr>
        <w:rPr>
          <w:b/>
          <w:bCs/>
          <w:lang w:val="en-IN"/>
        </w:rPr>
      </w:pPr>
      <w:r w:rsidRPr="00591282">
        <w:rPr>
          <w:b/>
          <w:bCs/>
          <w:lang w:val="en-IN"/>
        </w:rPr>
        <w:t>Booking Page</w:t>
      </w:r>
    </w:p>
    <w:p w14:paraId="05A1BD05" w14:textId="64165DB3" w:rsidR="008721D3" w:rsidRDefault="008721D3" w:rsidP="00591282">
      <w:pPr>
        <w:rPr>
          <w:lang w:val="en-IN"/>
        </w:rPr>
      </w:pPr>
      <w:r w:rsidRPr="005C31F5">
        <w:rPr>
          <w:lang w:val="en-IN"/>
        </w:rPr>
        <w:drawing>
          <wp:anchor distT="0" distB="0" distL="114300" distR="114300" simplePos="0" relativeHeight="251659776" behindDoc="0" locked="0" layoutInCell="1" allowOverlap="1" wp14:anchorId="4671BA82" wp14:editId="0075D5DD">
            <wp:simplePos x="0" y="0"/>
            <wp:positionH relativeFrom="margin">
              <wp:posOffset>1295400</wp:posOffset>
            </wp:positionH>
            <wp:positionV relativeFrom="margin">
              <wp:posOffset>5166360</wp:posOffset>
            </wp:positionV>
            <wp:extent cx="2613660" cy="3086100"/>
            <wp:effectExtent l="0" t="0" r="0" b="0"/>
            <wp:wrapSquare wrapText="bothSides"/>
            <wp:docPr id="604721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721963" name=""/>
                    <pic:cNvPicPr/>
                  </pic:nvPicPr>
                  <pic:blipFill>
                    <a:blip r:embed="rId8"/>
                    <a:stretch>
                      <a:fillRect/>
                    </a:stretch>
                  </pic:blipFill>
                  <pic:spPr>
                    <a:xfrm>
                      <a:off x="0" y="0"/>
                      <a:ext cx="2613660" cy="3086100"/>
                    </a:xfrm>
                    <a:prstGeom prst="rect">
                      <a:avLst/>
                    </a:prstGeom>
                  </pic:spPr>
                </pic:pic>
              </a:graphicData>
            </a:graphic>
            <wp14:sizeRelH relativeFrom="margin">
              <wp14:pctWidth>0</wp14:pctWidth>
            </wp14:sizeRelH>
            <wp14:sizeRelV relativeFrom="margin">
              <wp14:pctHeight>0</wp14:pctHeight>
            </wp14:sizeRelV>
          </wp:anchor>
        </w:drawing>
      </w:r>
    </w:p>
    <w:p w14:paraId="479B8383" w14:textId="20F4A2CD" w:rsidR="008721D3" w:rsidRDefault="008721D3" w:rsidP="00591282">
      <w:pPr>
        <w:rPr>
          <w:lang w:val="en-IN"/>
        </w:rPr>
      </w:pPr>
    </w:p>
    <w:p w14:paraId="0B5F15C5" w14:textId="77777777" w:rsidR="008721D3" w:rsidRDefault="008721D3" w:rsidP="00591282">
      <w:pPr>
        <w:rPr>
          <w:lang w:val="en-IN"/>
        </w:rPr>
      </w:pPr>
    </w:p>
    <w:p w14:paraId="091D8882" w14:textId="77777777" w:rsidR="008721D3" w:rsidRDefault="008721D3" w:rsidP="00591282">
      <w:pPr>
        <w:rPr>
          <w:lang w:val="en-IN"/>
        </w:rPr>
      </w:pPr>
    </w:p>
    <w:p w14:paraId="2A63E7A4" w14:textId="77777777" w:rsidR="008721D3" w:rsidRDefault="008721D3" w:rsidP="00591282">
      <w:pPr>
        <w:rPr>
          <w:lang w:val="en-IN"/>
        </w:rPr>
      </w:pPr>
    </w:p>
    <w:p w14:paraId="67C23F58" w14:textId="77777777" w:rsidR="008721D3" w:rsidRDefault="008721D3" w:rsidP="00591282">
      <w:pPr>
        <w:rPr>
          <w:lang w:val="en-IN"/>
        </w:rPr>
      </w:pPr>
    </w:p>
    <w:p w14:paraId="3592899E" w14:textId="77777777" w:rsidR="008721D3" w:rsidRDefault="008721D3" w:rsidP="00591282">
      <w:pPr>
        <w:rPr>
          <w:lang w:val="en-IN"/>
        </w:rPr>
      </w:pPr>
    </w:p>
    <w:p w14:paraId="57FC8453" w14:textId="77777777" w:rsidR="008721D3" w:rsidRDefault="008721D3" w:rsidP="00591282">
      <w:pPr>
        <w:rPr>
          <w:lang w:val="en-IN"/>
        </w:rPr>
      </w:pPr>
    </w:p>
    <w:p w14:paraId="7EF0D604" w14:textId="77777777" w:rsidR="008721D3" w:rsidRDefault="008721D3" w:rsidP="00591282">
      <w:pPr>
        <w:rPr>
          <w:lang w:val="en-IN"/>
        </w:rPr>
      </w:pPr>
    </w:p>
    <w:p w14:paraId="27BB3F64" w14:textId="0A94864C" w:rsidR="00591282" w:rsidRPr="00591282" w:rsidRDefault="00591282" w:rsidP="00591282">
      <w:pPr>
        <w:rPr>
          <w:lang w:val="en-IN"/>
        </w:rPr>
      </w:pPr>
      <w:r w:rsidRPr="00591282">
        <w:rPr>
          <w:lang w:val="en-IN"/>
        </w:rPr>
        <w:lastRenderedPageBreak/>
        <w:t>Description:</w:t>
      </w:r>
    </w:p>
    <w:p w14:paraId="557BA1F0" w14:textId="44D213BD" w:rsidR="00591282" w:rsidRPr="00591282" w:rsidRDefault="00591282">
      <w:pPr>
        <w:numPr>
          <w:ilvl w:val="0"/>
          <w:numId w:val="43"/>
        </w:numPr>
        <w:rPr>
          <w:lang w:val="en-IN"/>
        </w:rPr>
      </w:pPr>
      <w:r w:rsidRPr="00591282">
        <w:rPr>
          <w:lang w:val="en-IN"/>
        </w:rPr>
        <w:t xml:space="preserve">Slot Selection </w:t>
      </w:r>
    </w:p>
    <w:p w14:paraId="03006063" w14:textId="68255FCA" w:rsidR="00591282" w:rsidRPr="00591282" w:rsidRDefault="00591282">
      <w:pPr>
        <w:numPr>
          <w:ilvl w:val="0"/>
          <w:numId w:val="43"/>
        </w:numPr>
        <w:rPr>
          <w:lang w:val="en-IN"/>
        </w:rPr>
      </w:pPr>
      <w:r w:rsidRPr="00591282">
        <w:rPr>
          <w:lang w:val="en-IN"/>
        </w:rPr>
        <w:t xml:space="preserve">Number of Persons </w:t>
      </w:r>
    </w:p>
    <w:p w14:paraId="407E7488" w14:textId="7A4D5367" w:rsidR="00591282" w:rsidRPr="00591282" w:rsidRDefault="00591282">
      <w:pPr>
        <w:numPr>
          <w:ilvl w:val="0"/>
          <w:numId w:val="43"/>
        </w:numPr>
        <w:rPr>
          <w:lang w:val="en-IN"/>
        </w:rPr>
      </w:pPr>
      <w:r w:rsidRPr="00591282">
        <w:rPr>
          <w:lang w:val="en-IN"/>
        </w:rPr>
        <w:t xml:space="preserve">Booking Confirmation </w:t>
      </w:r>
    </w:p>
    <w:p w14:paraId="6DF2126A" w14:textId="1A9AC95F" w:rsidR="00591282" w:rsidRPr="00591282" w:rsidRDefault="00591282">
      <w:pPr>
        <w:numPr>
          <w:ilvl w:val="0"/>
          <w:numId w:val="43"/>
        </w:numPr>
        <w:rPr>
          <w:lang w:val="en-IN"/>
        </w:rPr>
      </w:pPr>
      <w:r w:rsidRPr="00591282">
        <w:rPr>
          <w:lang w:val="en-IN"/>
        </w:rPr>
        <w:t>QR Ticket Generation</w:t>
      </w:r>
    </w:p>
    <w:p w14:paraId="7F84AB43" w14:textId="77777777" w:rsidR="008721D3" w:rsidRDefault="008721D3" w:rsidP="00591282">
      <w:pPr>
        <w:rPr>
          <w:b/>
          <w:bCs/>
          <w:lang w:val="en-IN"/>
        </w:rPr>
      </w:pPr>
    </w:p>
    <w:p w14:paraId="7AB9691C" w14:textId="1324A2C2" w:rsidR="00591282" w:rsidRDefault="00591282" w:rsidP="00591282">
      <w:pPr>
        <w:rPr>
          <w:b/>
          <w:bCs/>
          <w:lang w:val="en-IN"/>
        </w:rPr>
      </w:pPr>
      <w:r w:rsidRPr="00591282">
        <w:rPr>
          <w:b/>
          <w:bCs/>
          <w:lang w:val="en-IN"/>
        </w:rPr>
        <w:t>Donation Module</w:t>
      </w:r>
    </w:p>
    <w:p w14:paraId="0E3F902E" w14:textId="77777777" w:rsidR="008721D3" w:rsidRPr="00591282" w:rsidRDefault="008721D3" w:rsidP="00591282">
      <w:pPr>
        <w:rPr>
          <w:b/>
          <w:bCs/>
          <w:lang w:val="en-IN"/>
        </w:rPr>
      </w:pPr>
    </w:p>
    <w:p w14:paraId="58FBDB29" w14:textId="7C042E59" w:rsidR="005C31F5" w:rsidRPr="00591282" w:rsidRDefault="005C31F5" w:rsidP="00591282">
      <w:pPr>
        <w:rPr>
          <w:lang w:val="en-IN"/>
        </w:rPr>
      </w:pPr>
      <w:r w:rsidRPr="005C31F5">
        <w:rPr>
          <w:lang w:val="en-IN"/>
        </w:rPr>
        <w:drawing>
          <wp:inline distT="0" distB="0" distL="0" distR="0" wp14:anchorId="2A0FACCD" wp14:editId="1573E879">
            <wp:extent cx="5486400" cy="2997200"/>
            <wp:effectExtent l="0" t="0" r="0" b="0"/>
            <wp:docPr id="192835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358303" name=""/>
                    <pic:cNvPicPr/>
                  </pic:nvPicPr>
                  <pic:blipFill>
                    <a:blip r:embed="rId9"/>
                    <a:stretch>
                      <a:fillRect/>
                    </a:stretch>
                  </pic:blipFill>
                  <pic:spPr>
                    <a:xfrm>
                      <a:off x="0" y="0"/>
                      <a:ext cx="5486400" cy="2997200"/>
                    </a:xfrm>
                    <a:prstGeom prst="rect">
                      <a:avLst/>
                    </a:prstGeom>
                  </pic:spPr>
                </pic:pic>
              </a:graphicData>
            </a:graphic>
          </wp:inline>
        </w:drawing>
      </w:r>
    </w:p>
    <w:p w14:paraId="0AB6CB30" w14:textId="77777777" w:rsidR="00591282" w:rsidRPr="00591282" w:rsidRDefault="00591282" w:rsidP="00591282">
      <w:pPr>
        <w:rPr>
          <w:lang w:val="en-IN"/>
        </w:rPr>
      </w:pPr>
      <w:r w:rsidRPr="00591282">
        <w:rPr>
          <w:lang w:val="en-IN"/>
        </w:rPr>
        <w:t>Description:</w:t>
      </w:r>
    </w:p>
    <w:p w14:paraId="219DA1AB" w14:textId="77777777" w:rsidR="00591282" w:rsidRPr="00591282" w:rsidRDefault="00591282">
      <w:pPr>
        <w:numPr>
          <w:ilvl w:val="0"/>
          <w:numId w:val="44"/>
        </w:numPr>
        <w:rPr>
          <w:lang w:val="en-IN"/>
        </w:rPr>
      </w:pPr>
      <w:r w:rsidRPr="00591282">
        <w:rPr>
          <w:lang w:val="en-IN"/>
        </w:rPr>
        <w:t xml:space="preserve">Amount Selection </w:t>
      </w:r>
    </w:p>
    <w:p w14:paraId="374FDD8F" w14:textId="77777777" w:rsidR="00591282" w:rsidRPr="00591282" w:rsidRDefault="00591282">
      <w:pPr>
        <w:numPr>
          <w:ilvl w:val="0"/>
          <w:numId w:val="44"/>
        </w:numPr>
        <w:rPr>
          <w:lang w:val="en-IN"/>
        </w:rPr>
      </w:pPr>
      <w:r w:rsidRPr="00591282">
        <w:rPr>
          <w:lang w:val="en-IN"/>
        </w:rPr>
        <w:t xml:space="preserve">Anonymous Donation </w:t>
      </w:r>
    </w:p>
    <w:p w14:paraId="0DF398E2" w14:textId="77777777" w:rsidR="00591282" w:rsidRPr="00591282" w:rsidRDefault="00591282">
      <w:pPr>
        <w:numPr>
          <w:ilvl w:val="0"/>
          <w:numId w:val="44"/>
        </w:numPr>
        <w:rPr>
          <w:lang w:val="en-IN"/>
        </w:rPr>
      </w:pPr>
      <w:r w:rsidRPr="00591282">
        <w:rPr>
          <w:lang w:val="en-IN"/>
        </w:rPr>
        <w:t xml:space="preserve">Donation Message </w:t>
      </w:r>
    </w:p>
    <w:p w14:paraId="1A6109AB" w14:textId="05ADC590" w:rsidR="00591282" w:rsidRPr="00591282" w:rsidRDefault="00591282">
      <w:pPr>
        <w:numPr>
          <w:ilvl w:val="0"/>
          <w:numId w:val="44"/>
        </w:numPr>
        <w:rPr>
          <w:lang w:val="en-IN"/>
        </w:rPr>
      </w:pPr>
      <w:r w:rsidRPr="00591282">
        <w:rPr>
          <w:lang w:val="en-IN"/>
        </w:rPr>
        <w:t xml:space="preserve">Payment Confirmation </w:t>
      </w:r>
    </w:p>
    <w:p w14:paraId="67BAE271" w14:textId="77777777" w:rsidR="008721D3" w:rsidRDefault="008721D3" w:rsidP="00591282">
      <w:pPr>
        <w:rPr>
          <w:b/>
          <w:bCs/>
          <w:lang w:val="en-IN"/>
        </w:rPr>
      </w:pPr>
    </w:p>
    <w:p w14:paraId="6DD2421F" w14:textId="77777777" w:rsidR="008721D3" w:rsidRDefault="008721D3" w:rsidP="00591282">
      <w:pPr>
        <w:rPr>
          <w:b/>
          <w:bCs/>
          <w:lang w:val="en-IN"/>
        </w:rPr>
      </w:pPr>
    </w:p>
    <w:p w14:paraId="3EDBAC53" w14:textId="77777777" w:rsidR="008721D3" w:rsidRDefault="008721D3" w:rsidP="00591282">
      <w:pPr>
        <w:rPr>
          <w:b/>
          <w:bCs/>
          <w:lang w:val="en-IN"/>
        </w:rPr>
      </w:pPr>
    </w:p>
    <w:p w14:paraId="17BCB572" w14:textId="363F8B9C" w:rsidR="00591282" w:rsidRDefault="00591282" w:rsidP="00591282">
      <w:pPr>
        <w:rPr>
          <w:b/>
          <w:bCs/>
          <w:lang w:val="en-IN"/>
        </w:rPr>
      </w:pPr>
      <w:r w:rsidRPr="00591282">
        <w:rPr>
          <w:b/>
          <w:bCs/>
          <w:lang w:val="en-IN"/>
        </w:rPr>
        <w:lastRenderedPageBreak/>
        <w:t>User Profile</w:t>
      </w:r>
    </w:p>
    <w:p w14:paraId="0FA31EFA" w14:textId="77777777" w:rsidR="008721D3" w:rsidRPr="00591282" w:rsidRDefault="008721D3" w:rsidP="00591282">
      <w:pPr>
        <w:rPr>
          <w:b/>
          <w:bCs/>
          <w:lang w:val="en-IN"/>
        </w:rPr>
      </w:pPr>
    </w:p>
    <w:p w14:paraId="0B51DBD6" w14:textId="0567CC28" w:rsidR="005C31F5" w:rsidRPr="00591282" w:rsidRDefault="005C31F5" w:rsidP="00591282">
      <w:pPr>
        <w:rPr>
          <w:lang w:val="en-IN"/>
        </w:rPr>
      </w:pPr>
      <w:r w:rsidRPr="005C31F5">
        <w:rPr>
          <w:lang w:val="en-IN"/>
        </w:rPr>
        <w:drawing>
          <wp:inline distT="0" distB="0" distL="0" distR="0" wp14:anchorId="7A0FDB6A" wp14:editId="23703D50">
            <wp:extent cx="5486400" cy="2386965"/>
            <wp:effectExtent l="0" t="0" r="0" b="0"/>
            <wp:docPr id="293141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41623" name=""/>
                    <pic:cNvPicPr/>
                  </pic:nvPicPr>
                  <pic:blipFill>
                    <a:blip r:embed="rId10"/>
                    <a:stretch>
                      <a:fillRect/>
                    </a:stretch>
                  </pic:blipFill>
                  <pic:spPr>
                    <a:xfrm>
                      <a:off x="0" y="0"/>
                      <a:ext cx="5486400" cy="2386965"/>
                    </a:xfrm>
                    <a:prstGeom prst="rect">
                      <a:avLst/>
                    </a:prstGeom>
                  </pic:spPr>
                </pic:pic>
              </a:graphicData>
            </a:graphic>
          </wp:inline>
        </w:drawing>
      </w:r>
    </w:p>
    <w:p w14:paraId="0BF35CA8" w14:textId="77777777" w:rsidR="00591282" w:rsidRPr="00591282" w:rsidRDefault="00591282" w:rsidP="00591282">
      <w:pPr>
        <w:rPr>
          <w:lang w:val="en-IN"/>
        </w:rPr>
      </w:pPr>
      <w:r w:rsidRPr="00591282">
        <w:rPr>
          <w:lang w:val="en-IN"/>
        </w:rPr>
        <w:t>Description:</w:t>
      </w:r>
    </w:p>
    <w:p w14:paraId="123657AD" w14:textId="77777777" w:rsidR="00591282" w:rsidRPr="00591282" w:rsidRDefault="00591282">
      <w:pPr>
        <w:numPr>
          <w:ilvl w:val="0"/>
          <w:numId w:val="45"/>
        </w:numPr>
        <w:rPr>
          <w:lang w:val="en-IN"/>
        </w:rPr>
      </w:pPr>
      <w:r w:rsidRPr="00591282">
        <w:rPr>
          <w:lang w:val="en-IN"/>
        </w:rPr>
        <w:t xml:space="preserve">Active Bookings </w:t>
      </w:r>
    </w:p>
    <w:p w14:paraId="49CE35A1" w14:textId="77777777" w:rsidR="00591282" w:rsidRPr="00591282" w:rsidRDefault="00591282">
      <w:pPr>
        <w:numPr>
          <w:ilvl w:val="0"/>
          <w:numId w:val="45"/>
        </w:numPr>
        <w:rPr>
          <w:lang w:val="en-IN"/>
        </w:rPr>
      </w:pPr>
      <w:r w:rsidRPr="00591282">
        <w:rPr>
          <w:lang w:val="en-IN"/>
        </w:rPr>
        <w:t xml:space="preserve">Booking History </w:t>
      </w:r>
    </w:p>
    <w:p w14:paraId="06EC3AA8" w14:textId="77777777" w:rsidR="00591282" w:rsidRPr="00591282" w:rsidRDefault="00591282">
      <w:pPr>
        <w:numPr>
          <w:ilvl w:val="0"/>
          <w:numId w:val="45"/>
        </w:numPr>
        <w:rPr>
          <w:lang w:val="en-IN"/>
        </w:rPr>
      </w:pPr>
      <w:r w:rsidRPr="00591282">
        <w:rPr>
          <w:lang w:val="en-IN"/>
        </w:rPr>
        <w:t xml:space="preserve">Donation History </w:t>
      </w:r>
    </w:p>
    <w:p w14:paraId="344E6CD0" w14:textId="601778D6" w:rsidR="00591282" w:rsidRPr="008721D3" w:rsidRDefault="00591282">
      <w:pPr>
        <w:numPr>
          <w:ilvl w:val="0"/>
          <w:numId w:val="45"/>
        </w:numPr>
        <w:rPr>
          <w:lang w:val="en-IN"/>
        </w:rPr>
      </w:pPr>
      <w:r w:rsidRPr="00591282">
        <w:rPr>
          <w:lang w:val="en-IN"/>
        </w:rPr>
        <w:t xml:space="preserve">QR Ticket </w:t>
      </w:r>
    </w:p>
    <w:p w14:paraId="3FB1326B" w14:textId="6A9A3203" w:rsidR="00591282" w:rsidRPr="00591282" w:rsidRDefault="00591282" w:rsidP="00591282">
      <w:pPr>
        <w:rPr>
          <w:lang w:val="en-IN"/>
        </w:rPr>
      </w:pPr>
    </w:p>
    <w:p w14:paraId="0BE7F7F5" w14:textId="77777777" w:rsidR="00591282" w:rsidRPr="00591282" w:rsidRDefault="00591282" w:rsidP="00591282">
      <w:pPr>
        <w:rPr>
          <w:b/>
          <w:bCs/>
          <w:lang w:val="en-IN"/>
        </w:rPr>
      </w:pPr>
      <w:r w:rsidRPr="00591282">
        <w:rPr>
          <w:b/>
          <w:bCs/>
          <w:lang w:val="en-IN"/>
        </w:rPr>
        <w:t>Admin Dashboard</w:t>
      </w:r>
    </w:p>
    <w:p w14:paraId="3802520F" w14:textId="47D7DB06" w:rsidR="00591282" w:rsidRPr="00591282" w:rsidRDefault="005C31F5" w:rsidP="00591282">
      <w:pPr>
        <w:rPr>
          <w:lang w:val="en-IN"/>
        </w:rPr>
      </w:pPr>
      <w:r w:rsidRPr="005C31F5">
        <w:rPr>
          <w:lang w:val="en-IN"/>
        </w:rPr>
        <w:drawing>
          <wp:inline distT="0" distB="0" distL="0" distR="0" wp14:anchorId="3EFA5550" wp14:editId="3912BCC6">
            <wp:extent cx="5486400" cy="2372995"/>
            <wp:effectExtent l="0" t="0" r="0" b="8255"/>
            <wp:docPr id="55175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1451" name=""/>
                    <pic:cNvPicPr/>
                  </pic:nvPicPr>
                  <pic:blipFill>
                    <a:blip r:embed="rId11"/>
                    <a:stretch>
                      <a:fillRect/>
                    </a:stretch>
                  </pic:blipFill>
                  <pic:spPr>
                    <a:xfrm>
                      <a:off x="0" y="0"/>
                      <a:ext cx="5486400" cy="2372995"/>
                    </a:xfrm>
                    <a:prstGeom prst="rect">
                      <a:avLst/>
                    </a:prstGeom>
                  </pic:spPr>
                </pic:pic>
              </a:graphicData>
            </a:graphic>
          </wp:inline>
        </w:drawing>
      </w:r>
    </w:p>
    <w:p w14:paraId="771331FE" w14:textId="77777777" w:rsidR="008721D3" w:rsidRDefault="008721D3" w:rsidP="00591282">
      <w:pPr>
        <w:rPr>
          <w:lang w:val="en-IN"/>
        </w:rPr>
      </w:pPr>
    </w:p>
    <w:p w14:paraId="4C12E2FD" w14:textId="7F839C61" w:rsidR="00591282" w:rsidRPr="00591282" w:rsidRDefault="00591282" w:rsidP="00591282">
      <w:pPr>
        <w:rPr>
          <w:lang w:val="en-IN"/>
        </w:rPr>
      </w:pPr>
      <w:r w:rsidRPr="00591282">
        <w:rPr>
          <w:lang w:val="en-IN"/>
        </w:rPr>
        <w:lastRenderedPageBreak/>
        <w:t>Description:</w:t>
      </w:r>
    </w:p>
    <w:p w14:paraId="0B9AE013" w14:textId="77777777" w:rsidR="00591282" w:rsidRPr="00591282" w:rsidRDefault="00591282">
      <w:pPr>
        <w:numPr>
          <w:ilvl w:val="0"/>
          <w:numId w:val="46"/>
        </w:numPr>
        <w:rPr>
          <w:lang w:val="en-IN"/>
        </w:rPr>
      </w:pPr>
      <w:r w:rsidRPr="00591282">
        <w:rPr>
          <w:lang w:val="en-IN"/>
        </w:rPr>
        <w:t xml:space="preserve">Dashboard Statistics </w:t>
      </w:r>
    </w:p>
    <w:p w14:paraId="4F92FC6A" w14:textId="77777777" w:rsidR="00591282" w:rsidRPr="00591282" w:rsidRDefault="00591282">
      <w:pPr>
        <w:numPr>
          <w:ilvl w:val="0"/>
          <w:numId w:val="46"/>
        </w:numPr>
        <w:rPr>
          <w:lang w:val="en-IN"/>
        </w:rPr>
      </w:pPr>
      <w:r w:rsidRPr="00591282">
        <w:rPr>
          <w:lang w:val="en-IN"/>
        </w:rPr>
        <w:t xml:space="preserve">Pending Requests </w:t>
      </w:r>
    </w:p>
    <w:p w14:paraId="54EA3B3C" w14:textId="77777777" w:rsidR="00591282" w:rsidRPr="00591282" w:rsidRDefault="00591282">
      <w:pPr>
        <w:numPr>
          <w:ilvl w:val="0"/>
          <w:numId w:val="46"/>
        </w:numPr>
        <w:rPr>
          <w:lang w:val="en-IN"/>
        </w:rPr>
      </w:pPr>
      <w:r w:rsidRPr="00591282">
        <w:rPr>
          <w:lang w:val="en-IN"/>
        </w:rPr>
        <w:t xml:space="preserve">Slot Management </w:t>
      </w:r>
    </w:p>
    <w:p w14:paraId="38EF46A3" w14:textId="77777777" w:rsidR="00591282" w:rsidRPr="00591282" w:rsidRDefault="00591282">
      <w:pPr>
        <w:numPr>
          <w:ilvl w:val="0"/>
          <w:numId w:val="46"/>
        </w:numPr>
        <w:rPr>
          <w:lang w:val="en-IN"/>
        </w:rPr>
      </w:pPr>
      <w:r w:rsidRPr="00591282">
        <w:rPr>
          <w:lang w:val="en-IN"/>
        </w:rPr>
        <w:t xml:space="preserve">Donation Approval </w:t>
      </w:r>
    </w:p>
    <w:p w14:paraId="137659DB" w14:textId="562BD514" w:rsidR="00591282" w:rsidRPr="00591282" w:rsidRDefault="00591282">
      <w:pPr>
        <w:numPr>
          <w:ilvl w:val="0"/>
          <w:numId w:val="46"/>
        </w:numPr>
        <w:rPr>
          <w:lang w:val="en-IN"/>
        </w:rPr>
      </w:pPr>
      <w:r w:rsidRPr="00591282">
        <w:rPr>
          <w:lang w:val="en-IN"/>
        </w:rPr>
        <w:t xml:space="preserve">Booking Approval </w:t>
      </w:r>
    </w:p>
    <w:p w14:paraId="3E61F4C9" w14:textId="1C05662A" w:rsidR="00591282" w:rsidRDefault="00591282">
      <w:pPr>
        <w:pStyle w:val="Heading1"/>
        <w:numPr>
          <w:ilvl w:val="0"/>
          <w:numId w:val="7"/>
        </w:numPr>
        <w:rPr>
          <w:lang w:val="en-IN"/>
        </w:rPr>
      </w:pPr>
      <w:r w:rsidRPr="00591282">
        <w:rPr>
          <w:lang w:val="en-IN"/>
        </w:rPr>
        <w:t>Testing</w:t>
      </w:r>
    </w:p>
    <w:p w14:paraId="68E45E60" w14:textId="77777777" w:rsidR="008721D3" w:rsidRPr="008721D3" w:rsidRDefault="008721D3" w:rsidP="008721D3">
      <w:pPr>
        <w:pStyle w:val="ListParagraph"/>
        <w:rPr>
          <w:lang w:val="en-IN"/>
        </w:rPr>
      </w:pPr>
    </w:p>
    <w:p w14:paraId="4EF88EC5" w14:textId="77777777" w:rsidR="00591282" w:rsidRPr="00591282" w:rsidRDefault="00591282" w:rsidP="00591282">
      <w:pPr>
        <w:rPr>
          <w:lang w:val="en-IN"/>
        </w:rPr>
      </w:pPr>
      <w:r w:rsidRPr="00591282">
        <w:rPr>
          <w:lang w:val="en-IN"/>
        </w:rPr>
        <w:t>The application was tested using both manual and functional testing techniques.</w:t>
      </w:r>
    </w:p>
    <w:p w14:paraId="308A0DE9" w14:textId="77777777" w:rsidR="00591282" w:rsidRPr="00591282" w:rsidRDefault="00591282" w:rsidP="00591282">
      <w:pPr>
        <w:rPr>
          <w:lang w:val="en-IN"/>
        </w:rPr>
      </w:pPr>
      <w:r w:rsidRPr="00591282">
        <w:rPr>
          <w:lang w:val="en-IN"/>
        </w:rPr>
        <w:t>Testing ensured reliability, correctness, and usability.</w:t>
      </w:r>
    </w:p>
    <w:p w14:paraId="3B445E2A" w14:textId="2B319A0F" w:rsidR="00591282" w:rsidRPr="00591282" w:rsidRDefault="00591282" w:rsidP="00591282">
      <w:pPr>
        <w:rPr>
          <w:lang w:val="en-IN"/>
        </w:rPr>
      </w:pPr>
    </w:p>
    <w:p w14:paraId="48DD45C7" w14:textId="77777777" w:rsidR="00591282" w:rsidRPr="00591282" w:rsidRDefault="00591282" w:rsidP="00591282">
      <w:pPr>
        <w:rPr>
          <w:b/>
          <w:bCs/>
          <w:lang w:val="en-IN"/>
        </w:rPr>
      </w:pPr>
      <w:r w:rsidRPr="00591282">
        <w:rPr>
          <w:b/>
          <w:bCs/>
          <w:lang w:val="en-IN"/>
        </w:rPr>
        <w:t>Functional Testing</w:t>
      </w:r>
    </w:p>
    <w:p w14:paraId="6BCAB8EF" w14:textId="77777777" w:rsidR="00591282" w:rsidRPr="00591282" w:rsidRDefault="00591282" w:rsidP="00591282">
      <w:pPr>
        <w:rPr>
          <w:lang w:val="en-IN"/>
        </w:rPr>
      </w:pPr>
      <w:r w:rsidRPr="00591282">
        <w:rPr>
          <w:lang w:val="en-IN"/>
        </w:rPr>
        <w:t>The following modules were tested:</w:t>
      </w:r>
    </w:p>
    <w:tbl>
      <w:tblPr>
        <w:tblStyle w:val="TableGrid"/>
        <w:tblW w:w="0" w:type="auto"/>
        <w:tblLook w:val="04A0" w:firstRow="1" w:lastRow="0" w:firstColumn="1" w:lastColumn="0" w:noHBand="0" w:noVBand="1"/>
      </w:tblPr>
      <w:tblGrid>
        <w:gridCol w:w="2090"/>
        <w:gridCol w:w="833"/>
      </w:tblGrid>
      <w:tr w:rsidR="00591282" w:rsidRPr="00591282" w14:paraId="173FB1A7" w14:textId="77777777" w:rsidTr="00591282">
        <w:tc>
          <w:tcPr>
            <w:tcW w:w="0" w:type="auto"/>
            <w:hideMark/>
          </w:tcPr>
          <w:p w14:paraId="5B259A44" w14:textId="77777777" w:rsidR="00591282" w:rsidRPr="00591282" w:rsidRDefault="00591282" w:rsidP="00591282">
            <w:pPr>
              <w:spacing w:after="200" w:line="276" w:lineRule="auto"/>
              <w:rPr>
                <w:b/>
                <w:bCs/>
                <w:lang w:val="en-IN"/>
              </w:rPr>
            </w:pPr>
            <w:r w:rsidRPr="00591282">
              <w:rPr>
                <w:b/>
                <w:bCs/>
                <w:lang w:val="en-IN"/>
              </w:rPr>
              <w:t>Module</w:t>
            </w:r>
          </w:p>
        </w:tc>
        <w:tc>
          <w:tcPr>
            <w:tcW w:w="0" w:type="auto"/>
            <w:hideMark/>
          </w:tcPr>
          <w:p w14:paraId="4C9BFCD7" w14:textId="77777777" w:rsidR="00591282" w:rsidRPr="00591282" w:rsidRDefault="00591282" w:rsidP="00591282">
            <w:pPr>
              <w:spacing w:after="200" w:line="276" w:lineRule="auto"/>
              <w:rPr>
                <w:b/>
                <w:bCs/>
                <w:lang w:val="en-IN"/>
              </w:rPr>
            </w:pPr>
            <w:r w:rsidRPr="00591282">
              <w:rPr>
                <w:b/>
                <w:bCs/>
                <w:lang w:val="en-IN"/>
              </w:rPr>
              <w:t>Result</w:t>
            </w:r>
          </w:p>
        </w:tc>
      </w:tr>
      <w:tr w:rsidR="00591282" w:rsidRPr="00591282" w14:paraId="67ACC6A7" w14:textId="77777777" w:rsidTr="00591282">
        <w:tc>
          <w:tcPr>
            <w:tcW w:w="0" w:type="auto"/>
            <w:hideMark/>
          </w:tcPr>
          <w:p w14:paraId="018F1C94" w14:textId="77777777" w:rsidR="00591282" w:rsidRPr="00591282" w:rsidRDefault="00591282" w:rsidP="00591282">
            <w:pPr>
              <w:spacing w:after="200" w:line="276" w:lineRule="auto"/>
              <w:rPr>
                <w:lang w:val="en-IN"/>
              </w:rPr>
            </w:pPr>
            <w:r w:rsidRPr="00591282">
              <w:rPr>
                <w:lang w:val="en-IN"/>
              </w:rPr>
              <w:t>User Registration</w:t>
            </w:r>
          </w:p>
        </w:tc>
        <w:tc>
          <w:tcPr>
            <w:tcW w:w="0" w:type="auto"/>
            <w:hideMark/>
          </w:tcPr>
          <w:p w14:paraId="6A480320" w14:textId="77777777" w:rsidR="00591282" w:rsidRPr="00591282" w:rsidRDefault="00591282" w:rsidP="00591282">
            <w:pPr>
              <w:spacing w:after="200" w:line="276" w:lineRule="auto"/>
              <w:rPr>
                <w:lang w:val="en-IN"/>
              </w:rPr>
            </w:pPr>
            <w:r w:rsidRPr="00591282">
              <w:rPr>
                <w:lang w:val="en-IN"/>
              </w:rPr>
              <w:t>Passed</w:t>
            </w:r>
          </w:p>
        </w:tc>
      </w:tr>
      <w:tr w:rsidR="00591282" w:rsidRPr="00591282" w14:paraId="627EC6C5" w14:textId="77777777" w:rsidTr="00591282">
        <w:tc>
          <w:tcPr>
            <w:tcW w:w="0" w:type="auto"/>
            <w:hideMark/>
          </w:tcPr>
          <w:p w14:paraId="6A4DECC7" w14:textId="77777777" w:rsidR="00591282" w:rsidRPr="00591282" w:rsidRDefault="00591282" w:rsidP="00591282">
            <w:pPr>
              <w:spacing w:after="200" w:line="276" w:lineRule="auto"/>
              <w:rPr>
                <w:lang w:val="en-IN"/>
              </w:rPr>
            </w:pPr>
            <w:r w:rsidRPr="00591282">
              <w:rPr>
                <w:lang w:val="en-IN"/>
              </w:rPr>
              <w:t>Login</w:t>
            </w:r>
          </w:p>
        </w:tc>
        <w:tc>
          <w:tcPr>
            <w:tcW w:w="0" w:type="auto"/>
            <w:hideMark/>
          </w:tcPr>
          <w:p w14:paraId="4A816EA7" w14:textId="77777777" w:rsidR="00591282" w:rsidRPr="00591282" w:rsidRDefault="00591282" w:rsidP="00591282">
            <w:pPr>
              <w:spacing w:after="200" w:line="276" w:lineRule="auto"/>
              <w:rPr>
                <w:lang w:val="en-IN"/>
              </w:rPr>
            </w:pPr>
            <w:r w:rsidRPr="00591282">
              <w:rPr>
                <w:lang w:val="en-IN"/>
              </w:rPr>
              <w:t>Passed</w:t>
            </w:r>
          </w:p>
        </w:tc>
      </w:tr>
      <w:tr w:rsidR="00591282" w:rsidRPr="00591282" w14:paraId="0AC93190" w14:textId="77777777" w:rsidTr="00591282">
        <w:tc>
          <w:tcPr>
            <w:tcW w:w="0" w:type="auto"/>
            <w:hideMark/>
          </w:tcPr>
          <w:p w14:paraId="349C660F" w14:textId="77777777" w:rsidR="00591282" w:rsidRPr="00591282" w:rsidRDefault="00591282" w:rsidP="00591282">
            <w:pPr>
              <w:spacing w:after="200" w:line="276" w:lineRule="auto"/>
              <w:rPr>
                <w:lang w:val="en-IN"/>
              </w:rPr>
            </w:pPr>
            <w:r w:rsidRPr="00591282">
              <w:rPr>
                <w:lang w:val="en-IN"/>
              </w:rPr>
              <w:t>Temple Listing</w:t>
            </w:r>
          </w:p>
        </w:tc>
        <w:tc>
          <w:tcPr>
            <w:tcW w:w="0" w:type="auto"/>
            <w:hideMark/>
          </w:tcPr>
          <w:p w14:paraId="6F0415E7" w14:textId="77777777" w:rsidR="00591282" w:rsidRPr="00591282" w:rsidRDefault="00591282" w:rsidP="00591282">
            <w:pPr>
              <w:spacing w:after="200" w:line="276" w:lineRule="auto"/>
              <w:rPr>
                <w:lang w:val="en-IN"/>
              </w:rPr>
            </w:pPr>
            <w:r w:rsidRPr="00591282">
              <w:rPr>
                <w:lang w:val="en-IN"/>
              </w:rPr>
              <w:t>Passed</w:t>
            </w:r>
          </w:p>
        </w:tc>
      </w:tr>
      <w:tr w:rsidR="00591282" w:rsidRPr="00591282" w14:paraId="4790CE49" w14:textId="77777777" w:rsidTr="00591282">
        <w:tc>
          <w:tcPr>
            <w:tcW w:w="0" w:type="auto"/>
            <w:hideMark/>
          </w:tcPr>
          <w:p w14:paraId="637F117D" w14:textId="77777777" w:rsidR="00591282" w:rsidRPr="00591282" w:rsidRDefault="00591282" w:rsidP="00591282">
            <w:pPr>
              <w:spacing w:after="200" w:line="276" w:lineRule="auto"/>
              <w:rPr>
                <w:lang w:val="en-IN"/>
              </w:rPr>
            </w:pPr>
            <w:r w:rsidRPr="00591282">
              <w:rPr>
                <w:lang w:val="en-IN"/>
              </w:rPr>
              <w:t>Darshan Booking</w:t>
            </w:r>
          </w:p>
        </w:tc>
        <w:tc>
          <w:tcPr>
            <w:tcW w:w="0" w:type="auto"/>
            <w:hideMark/>
          </w:tcPr>
          <w:p w14:paraId="1CCEE0BF" w14:textId="77777777" w:rsidR="00591282" w:rsidRPr="00591282" w:rsidRDefault="00591282" w:rsidP="00591282">
            <w:pPr>
              <w:spacing w:after="200" w:line="276" w:lineRule="auto"/>
              <w:rPr>
                <w:lang w:val="en-IN"/>
              </w:rPr>
            </w:pPr>
            <w:r w:rsidRPr="00591282">
              <w:rPr>
                <w:lang w:val="en-IN"/>
              </w:rPr>
              <w:t>Passed</w:t>
            </w:r>
          </w:p>
        </w:tc>
      </w:tr>
      <w:tr w:rsidR="00591282" w:rsidRPr="00591282" w14:paraId="46FF0C21" w14:textId="77777777" w:rsidTr="00591282">
        <w:tc>
          <w:tcPr>
            <w:tcW w:w="0" w:type="auto"/>
            <w:hideMark/>
          </w:tcPr>
          <w:p w14:paraId="1946AAA0" w14:textId="77777777" w:rsidR="00591282" w:rsidRPr="00591282" w:rsidRDefault="00591282" w:rsidP="00591282">
            <w:pPr>
              <w:spacing w:after="200" w:line="276" w:lineRule="auto"/>
              <w:rPr>
                <w:lang w:val="en-IN"/>
              </w:rPr>
            </w:pPr>
            <w:r w:rsidRPr="00591282">
              <w:rPr>
                <w:lang w:val="en-IN"/>
              </w:rPr>
              <w:t>QR Ticket</w:t>
            </w:r>
          </w:p>
        </w:tc>
        <w:tc>
          <w:tcPr>
            <w:tcW w:w="0" w:type="auto"/>
            <w:hideMark/>
          </w:tcPr>
          <w:p w14:paraId="470C8960" w14:textId="77777777" w:rsidR="00591282" w:rsidRPr="00591282" w:rsidRDefault="00591282" w:rsidP="00591282">
            <w:pPr>
              <w:spacing w:after="200" w:line="276" w:lineRule="auto"/>
              <w:rPr>
                <w:lang w:val="en-IN"/>
              </w:rPr>
            </w:pPr>
            <w:r w:rsidRPr="00591282">
              <w:rPr>
                <w:lang w:val="en-IN"/>
              </w:rPr>
              <w:t>Passed</w:t>
            </w:r>
          </w:p>
        </w:tc>
      </w:tr>
      <w:tr w:rsidR="00591282" w:rsidRPr="00591282" w14:paraId="3AC3C85C" w14:textId="77777777" w:rsidTr="00591282">
        <w:tc>
          <w:tcPr>
            <w:tcW w:w="0" w:type="auto"/>
            <w:hideMark/>
          </w:tcPr>
          <w:p w14:paraId="4181292D" w14:textId="77777777" w:rsidR="00591282" w:rsidRPr="00591282" w:rsidRDefault="00591282" w:rsidP="00591282">
            <w:pPr>
              <w:spacing w:after="200" w:line="276" w:lineRule="auto"/>
              <w:rPr>
                <w:lang w:val="en-IN"/>
              </w:rPr>
            </w:pPr>
            <w:r w:rsidRPr="00591282">
              <w:rPr>
                <w:lang w:val="en-IN"/>
              </w:rPr>
              <w:t>Donation Module</w:t>
            </w:r>
          </w:p>
        </w:tc>
        <w:tc>
          <w:tcPr>
            <w:tcW w:w="0" w:type="auto"/>
            <w:hideMark/>
          </w:tcPr>
          <w:p w14:paraId="13157F5D" w14:textId="77777777" w:rsidR="00591282" w:rsidRPr="00591282" w:rsidRDefault="00591282" w:rsidP="00591282">
            <w:pPr>
              <w:spacing w:after="200" w:line="276" w:lineRule="auto"/>
              <w:rPr>
                <w:lang w:val="en-IN"/>
              </w:rPr>
            </w:pPr>
            <w:r w:rsidRPr="00591282">
              <w:rPr>
                <w:lang w:val="en-IN"/>
              </w:rPr>
              <w:t>Passed</w:t>
            </w:r>
          </w:p>
        </w:tc>
      </w:tr>
      <w:tr w:rsidR="00591282" w:rsidRPr="00591282" w14:paraId="58763896" w14:textId="77777777" w:rsidTr="00591282">
        <w:tc>
          <w:tcPr>
            <w:tcW w:w="0" w:type="auto"/>
            <w:hideMark/>
          </w:tcPr>
          <w:p w14:paraId="03EA4665" w14:textId="77777777" w:rsidR="00591282" w:rsidRPr="00591282" w:rsidRDefault="00591282" w:rsidP="00591282">
            <w:pPr>
              <w:spacing w:after="200" w:line="276" w:lineRule="auto"/>
              <w:rPr>
                <w:lang w:val="en-IN"/>
              </w:rPr>
            </w:pPr>
            <w:r w:rsidRPr="00591282">
              <w:rPr>
                <w:lang w:val="en-IN"/>
              </w:rPr>
              <w:t>Profile Page</w:t>
            </w:r>
          </w:p>
        </w:tc>
        <w:tc>
          <w:tcPr>
            <w:tcW w:w="0" w:type="auto"/>
            <w:hideMark/>
          </w:tcPr>
          <w:p w14:paraId="4D9B436B" w14:textId="77777777" w:rsidR="00591282" w:rsidRPr="00591282" w:rsidRDefault="00591282" w:rsidP="00591282">
            <w:pPr>
              <w:spacing w:after="200" w:line="276" w:lineRule="auto"/>
              <w:rPr>
                <w:lang w:val="en-IN"/>
              </w:rPr>
            </w:pPr>
            <w:r w:rsidRPr="00591282">
              <w:rPr>
                <w:lang w:val="en-IN"/>
              </w:rPr>
              <w:t>Passed</w:t>
            </w:r>
          </w:p>
        </w:tc>
      </w:tr>
      <w:tr w:rsidR="00591282" w:rsidRPr="00591282" w14:paraId="551BD91D" w14:textId="77777777" w:rsidTr="00591282">
        <w:tc>
          <w:tcPr>
            <w:tcW w:w="0" w:type="auto"/>
            <w:hideMark/>
          </w:tcPr>
          <w:p w14:paraId="4A65AEBB" w14:textId="77777777" w:rsidR="00591282" w:rsidRPr="00591282" w:rsidRDefault="00591282" w:rsidP="00591282">
            <w:pPr>
              <w:spacing w:after="200" w:line="276" w:lineRule="auto"/>
              <w:rPr>
                <w:lang w:val="en-IN"/>
              </w:rPr>
            </w:pPr>
            <w:r w:rsidRPr="00591282">
              <w:rPr>
                <w:lang w:val="en-IN"/>
              </w:rPr>
              <w:t>Booking Cancellation</w:t>
            </w:r>
          </w:p>
        </w:tc>
        <w:tc>
          <w:tcPr>
            <w:tcW w:w="0" w:type="auto"/>
            <w:hideMark/>
          </w:tcPr>
          <w:p w14:paraId="39ED066A" w14:textId="77777777" w:rsidR="00591282" w:rsidRPr="00591282" w:rsidRDefault="00591282" w:rsidP="00591282">
            <w:pPr>
              <w:spacing w:after="200" w:line="276" w:lineRule="auto"/>
              <w:rPr>
                <w:lang w:val="en-IN"/>
              </w:rPr>
            </w:pPr>
            <w:r w:rsidRPr="00591282">
              <w:rPr>
                <w:lang w:val="en-IN"/>
              </w:rPr>
              <w:t>Passed</w:t>
            </w:r>
          </w:p>
        </w:tc>
      </w:tr>
      <w:tr w:rsidR="00591282" w:rsidRPr="00591282" w14:paraId="2B9948B4" w14:textId="77777777" w:rsidTr="00591282">
        <w:tc>
          <w:tcPr>
            <w:tcW w:w="0" w:type="auto"/>
            <w:hideMark/>
          </w:tcPr>
          <w:p w14:paraId="286507C0" w14:textId="77777777" w:rsidR="00591282" w:rsidRPr="00591282" w:rsidRDefault="00591282" w:rsidP="00591282">
            <w:pPr>
              <w:spacing w:after="200" w:line="276" w:lineRule="auto"/>
              <w:rPr>
                <w:lang w:val="en-IN"/>
              </w:rPr>
            </w:pPr>
            <w:r w:rsidRPr="00591282">
              <w:rPr>
                <w:lang w:val="en-IN"/>
              </w:rPr>
              <w:t>Admin Dashboard</w:t>
            </w:r>
          </w:p>
        </w:tc>
        <w:tc>
          <w:tcPr>
            <w:tcW w:w="0" w:type="auto"/>
            <w:hideMark/>
          </w:tcPr>
          <w:p w14:paraId="46E71EE6" w14:textId="77777777" w:rsidR="00591282" w:rsidRPr="00591282" w:rsidRDefault="00591282" w:rsidP="00591282">
            <w:pPr>
              <w:spacing w:after="200" w:line="276" w:lineRule="auto"/>
              <w:rPr>
                <w:lang w:val="en-IN"/>
              </w:rPr>
            </w:pPr>
            <w:r w:rsidRPr="00591282">
              <w:rPr>
                <w:lang w:val="en-IN"/>
              </w:rPr>
              <w:t>Passed</w:t>
            </w:r>
          </w:p>
        </w:tc>
      </w:tr>
      <w:tr w:rsidR="00591282" w:rsidRPr="00591282" w14:paraId="418D9769" w14:textId="77777777" w:rsidTr="00591282">
        <w:tc>
          <w:tcPr>
            <w:tcW w:w="0" w:type="auto"/>
            <w:hideMark/>
          </w:tcPr>
          <w:p w14:paraId="3286F17D" w14:textId="77777777" w:rsidR="00591282" w:rsidRPr="00591282" w:rsidRDefault="00591282" w:rsidP="00591282">
            <w:pPr>
              <w:spacing w:after="200" w:line="276" w:lineRule="auto"/>
              <w:rPr>
                <w:lang w:val="en-IN"/>
              </w:rPr>
            </w:pPr>
            <w:r w:rsidRPr="00591282">
              <w:rPr>
                <w:lang w:val="en-IN"/>
              </w:rPr>
              <w:t>Slot Management</w:t>
            </w:r>
          </w:p>
        </w:tc>
        <w:tc>
          <w:tcPr>
            <w:tcW w:w="0" w:type="auto"/>
            <w:hideMark/>
          </w:tcPr>
          <w:p w14:paraId="7DEB28EA" w14:textId="77777777" w:rsidR="00591282" w:rsidRPr="00591282" w:rsidRDefault="00591282" w:rsidP="00591282">
            <w:pPr>
              <w:spacing w:after="200" w:line="276" w:lineRule="auto"/>
              <w:rPr>
                <w:lang w:val="en-IN"/>
              </w:rPr>
            </w:pPr>
            <w:r w:rsidRPr="00591282">
              <w:rPr>
                <w:lang w:val="en-IN"/>
              </w:rPr>
              <w:t>Passed</w:t>
            </w:r>
          </w:p>
        </w:tc>
      </w:tr>
    </w:tbl>
    <w:p w14:paraId="6FF68177" w14:textId="10D08957" w:rsidR="00591282" w:rsidRPr="00591282" w:rsidRDefault="00591282" w:rsidP="00591282">
      <w:pPr>
        <w:rPr>
          <w:lang w:val="en-IN"/>
        </w:rPr>
      </w:pPr>
    </w:p>
    <w:p w14:paraId="5ED1A8C4" w14:textId="77777777" w:rsidR="00591282" w:rsidRPr="00591282" w:rsidRDefault="00591282" w:rsidP="00591282">
      <w:pPr>
        <w:rPr>
          <w:b/>
          <w:bCs/>
          <w:lang w:val="en-IN"/>
        </w:rPr>
      </w:pPr>
      <w:r w:rsidRPr="00591282">
        <w:rPr>
          <w:b/>
          <w:bCs/>
          <w:lang w:val="en-IN"/>
        </w:rPr>
        <w:lastRenderedPageBreak/>
        <w:t>Validation Testing</w:t>
      </w:r>
    </w:p>
    <w:p w14:paraId="2C444ED5" w14:textId="77777777" w:rsidR="00591282" w:rsidRPr="00591282" w:rsidRDefault="00591282" w:rsidP="00591282">
      <w:pPr>
        <w:rPr>
          <w:lang w:val="en-IN"/>
        </w:rPr>
      </w:pPr>
      <w:r w:rsidRPr="00591282">
        <w:rPr>
          <w:lang w:val="en-IN"/>
        </w:rPr>
        <w:t>Input validation includes:</w:t>
      </w:r>
    </w:p>
    <w:p w14:paraId="5390FCDF" w14:textId="77777777" w:rsidR="00591282" w:rsidRPr="00591282" w:rsidRDefault="00591282">
      <w:pPr>
        <w:numPr>
          <w:ilvl w:val="0"/>
          <w:numId w:val="47"/>
        </w:numPr>
        <w:rPr>
          <w:lang w:val="en-IN"/>
        </w:rPr>
      </w:pPr>
      <w:r w:rsidRPr="00591282">
        <w:rPr>
          <w:lang w:val="en-IN"/>
        </w:rPr>
        <w:t xml:space="preserve">Required fields </w:t>
      </w:r>
    </w:p>
    <w:p w14:paraId="7C41D964" w14:textId="77777777" w:rsidR="00591282" w:rsidRPr="00591282" w:rsidRDefault="00591282">
      <w:pPr>
        <w:numPr>
          <w:ilvl w:val="0"/>
          <w:numId w:val="47"/>
        </w:numPr>
        <w:rPr>
          <w:lang w:val="en-IN"/>
        </w:rPr>
      </w:pPr>
      <w:r w:rsidRPr="00591282">
        <w:rPr>
          <w:lang w:val="en-IN"/>
        </w:rPr>
        <w:t xml:space="preserve">Email validation </w:t>
      </w:r>
    </w:p>
    <w:p w14:paraId="053DBE21" w14:textId="77777777" w:rsidR="00591282" w:rsidRPr="00591282" w:rsidRDefault="00591282">
      <w:pPr>
        <w:numPr>
          <w:ilvl w:val="0"/>
          <w:numId w:val="47"/>
        </w:numPr>
        <w:rPr>
          <w:lang w:val="en-IN"/>
        </w:rPr>
      </w:pPr>
      <w:r w:rsidRPr="00591282">
        <w:rPr>
          <w:lang w:val="en-IN"/>
        </w:rPr>
        <w:t xml:space="preserve">Password validation </w:t>
      </w:r>
    </w:p>
    <w:p w14:paraId="2CB3A193" w14:textId="77777777" w:rsidR="00591282" w:rsidRPr="00591282" w:rsidRDefault="00591282">
      <w:pPr>
        <w:numPr>
          <w:ilvl w:val="0"/>
          <w:numId w:val="47"/>
        </w:numPr>
        <w:rPr>
          <w:lang w:val="en-IN"/>
        </w:rPr>
      </w:pPr>
      <w:r w:rsidRPr="00591282">
        <w:rPr>
          <w:lang w:val="en-IN"/>
        </w:rPr>
        <w:t xml:space="preserve">Duplicate email detection </w:t>
      </w:r>
    </w:p>
    <w:p w14:paraId="024A56FA" w14:textId="77777777" w:rsidR="00591282" w:rsidRPr="00591282" w:rsidRDefault="00591282">
      <w:pPr>
        <w:numPr>
          <w:ilvl w:val="0"/>
          <w:numId w:val="47"/>
        </w:numPr>
        <w:rPr>
          <w:lang w:val="en-IN"/>
        </w:rPr>
      </w:pPr>
      <w:r w:rsidRPr="00591282">
        <w:rPr>
          <w:lang w:val="en-IN"/>
        </w:rPr>
        <w:t xml:space="preserve">Booking validation </w:t>
      </w:r>
    </w:p>
    <w:p w14:paraId="78F76EBD" w14:textId="77777777" w:rsidR="00591282" w:rsidRPr="00591282" w:rsidRDefault="00591282">
      <w:pPr>
        <w:numPr>
          <w:ilvl w:val="0"/>
          <w:numId w:val="47"/>
        </w:numPr>
        <w:rPr>
          <w:lang w:val="en-IN"/>
        </w:rPr>
      </w:pPr>
      <w:r w:rsidRPr="00591282">
        <w:rPr>
          <w:lang w:val="en-IN"/>
        </w:rPr>
        <w:t xml:space="preserve">Donation validation </w:t>
      </w:r>
    </w:p>
    <w:p w14:paraId="47603229" w14:textId="56039C11" w:rsidR="00591282" w:rsidRPr="00591282" w:rsidRDefault="00591282" w:rsidP="00591282">
      <w:pPr>
        <w:rPr>
          <w:lang w:val="en-IN"/>
        </w:rPr>
      </w:pPr>
    </w:p>
    <w:p w14:paraId="50713638" w14:textId="77777777" w:rsidR="00591282" w:rsidRPr="00591282" w:rsidRDefault="00591282" w:rsidP="00591282">
      <w:pPr>
        <w:rPr>
          <w:b/>
          <w:bCs/>
          <w:lang w:val="en-IN"/>
        </w:rPr>
      </w:pPr>
      <w:r w:rsidRPr="00591282">
        <w:rPr>
          <w:b/>
          <w:bCs/>
          <w:lang w:val="en-IN"/>
        </w:rPr>
        <w:t>Security Testing</w:t>
      </w:r>
    </w:p>
    <w:p w14:paraId="2239EEB1" w14:textId="77777777" w:rsidR="00591282" w:rsidRPr="00591282" w:rsidRDefault="00591282" w:rsidP="00591282">
      <w:pPr>
        <w:rPr>
          <w:lang w:val="en-IN"/>
        </w:rPr>
      </w:pPr>
      <w:r w:rsidRPr="00591282">
        <w:rPr>
          <w:lang w:val="en-IN"/>
        </w:rPr>
        <w:t>Security testing confirmed:</w:t>
      </w:r>
    </w:p>
    <w:p w14:paraId="2386C8CE" w14:textId="77777777" w:rsidR="00591282" w:rsidRPr="00591282" w:rsidRDefault="00591282">
      <w:pPr>
        <w:numPr>
          <w:ilvl w:val="0"/>
          <w:numId w:val="48"/>
        </w:numPr>
        <w:rPr>
          <w:lang w:val="en-IN"/>
        </w:rPr>
      </w:pPr>
      <w:r w:rsidRPr="00591282">
        <w:rPr>
          <w:lang w:val="en-IN"/>
        </w:rPr>
        <w:t xml:space="preserve">JWT Authentication </w:t>
      </w:r>
    </w:p>
    <w:p w14:paraId="04D24BC6" w14:textId="77777777" w:rsidR="00591282" w:rsidRPr="00591282" w:rsidRDefault="00591282">
      <w:pPr>
        <w:numPr>
          <w:ilvl w:val="0"/>
          <w:numId w:val="48"/>
        </w:numPr>
        <w:rPr>
          <w:lang w:val="en-IN"/>
        </w:rPr>
      </w:pPr>
      <w:r w:rsidRPr="00591282">
        <w:rPr>
          <w:lang w:val="en-IN"/>
        </w:rPr>
        <w:t xml:space="preserve">Protected Routes </w:t>
      </w:r>
    </w:p>
    <w:p w14:paraId="12B1A29B" w14:textId="77777777" w:rsidR="00591282" w:rsidRPr="00591282" w:rsidRDefault="00591282">
      <w:pPr>
        <w:numPr>
          <w:ilvl w:val="0"/>
          <w:numId w:val="48"/>
        </w:numPr>
        <w:rPr>
          <w:lang w:val="en-IN"/>
        </w:rPr>
      </w:pPr>
      <w:r w:rsidRPr="00591282">
        <w:rPr>
          <w:lang w:val="en-IN"/>
        </w:rPr>
        <w:t xml:space="preserve">Role Authorization </w:t>
      </w:r>
    </w:p>
    <w:p w14:paraId="7C3BDE67" w14:textId="1C67D283" w:rsidR="00591282" w:rsidRPr="00591282" w:rsidRDefault="00591282">
      <w:pPr>
        <w:numPr>
          <w:ilvl w:val="0"/>
          <w:numId w:val="48"/>
        </w:numPr>
        <w:rPr>
          <w:lang w:val="en-IN"/>
        </w:rPr>
      </w:pPr>
      <w:r w:rsidRPr="00591282">
        <w:rPr>
          <w:lang w:val="en-IN"/>
        </w:rPr>
        <w:t xml:space="preserve">Unauthorized Access Prevention </w:t>
      </w:r>
    </w:p>
    <w:p w14:paraId="1FD01EFD" w14:textId="77777777" w:rsidR="00591282" w:rsidRPr="00591282" w:rsidRDefault="00591282" w:rsidP="00591282">
      <w:pPr>
        <w:rPr>
          <w:b/>
          <w:bCs/>
          <w:lang w:val="en-IN"/>
        </w:rPr>
      </w:pPr>
      <w:r w:rsidRPr="00591282">
        <w:rPr>
          <w:b/>
          <w:bCs/>
          <w:lang w:val="en-IN"/>
        </w:rPr>
        <w:t>Browser Compatibility</w:t>
      </w:r>
    </w:p>
    <w:p w14:paraId="0E419645" w14:textId="77777777" w:rsidR="00591282" w:rsidRPr="00591282" w:rsidRDefault="00591282" w:rsidP="00591282">
      <w:pPr>
        <w:rPr>
          <w:lang w:val="en-IN"/>
        </w:rPr>
      </w:pPr>
      <w:r w:rsidRPr="00591282">
        <w:rPr>
          <w:lang w:val="en-IN"/>
        </w:rPr>
        <w:t>The application was successfully tested on:</w:t>
      </w:r>
    </w:p>
    <w:p w14:paraId="052E9E0D" w14:textId="77777777" w:rsidR="00591282" w:rsidRPr="00591282" w:rsidRDefault="00591282">
      <w:pPr>
        <w:numPr>
          <w:ilvl w:val="0"/>
          <w:numId w:val="49"/>
        </w:numPr>
        <w:rPr>
          <w:lang w:val="en-IN"/>
        </w:rPr>
      </w:pPr>
      <w:r w:rsidRPr="00591282">
        <w:rPr>
          <w:lang w:val="en-IN"/>
        </w:rPr>
        <w:t xml:space="preserve">Google Chrome </w:t>
      </w:r>
    </w:p>
    <w:p w14:paraId="6872090D" w14:textId="77777777" w:rsidR="00591282" w:rsidRPr="00591282" w:rsidRDefault="00591282">
      <w:pPr>
        <w:numPr>
          <w:ilvl w:val="0"/>
          <w:numId w:val="49"/>
        </w:numPr>
        <w:rPr>
          <w:lang w:val="en-IN"/>
        </w:rPr>
      </w:pPr>
      <w:r w:rsidRPr="00591282">
        <w:rPr>
          <w:lang w:val="en-IN"/>
        </w:rPr>
        <w:t xml:space="preserve">Microsoft Edge </w:t>
      </w:r>
    </w:p>
    <w:p w14:paraId="0BE16883" w14:textId="4B687197" w:rsidR="00591282" w:rsidRPr="00591282" w:rsidRDefault="00591282">
      <w:pPr>
        <w:numPr>
          <w:ilvl w:val="0"/>
          <w:numId w:val="49"/>
        </w:numPr>
        <w:rPr>
          <w:lang w:val="en-IN"/>
        </w:rPr>
      </w:pPr>
      <w:r w:rsidRPr="00591282">
        <w:rPr>
          <w:lang w:val="en-IN"/>
        </w:rPr>
        <w:t xml:space="preserve">Mozilla Firefox </w:t>
      </w:r>
    </w:p>
    <w:p w14:paraId="61732827" w14:textId="20E8B728" w:rsidR="00591282" w:rsidRDefault="00591282">
      <w:pPr>
        <w:pStyle w:val="Heading1"/>
        <w:numPr>
          <w:ilvl w:val="0"/>
          <w:numId w:val="7"/>
        </w:numPr>
        <w:rPr>
          <w:lang w:val="en-IN"/>
        </w:rPr>
      </w:pPr>
      <w:r w:rsidRPr="00591282">
        <w:rPr>
          <w:lang w:val="en-IN"/>
        </w:rPr>
        <w:t>Known Issues</w:t>
      </w:r>
    </w:p>
    <w:p w14:paraId="2F4FBBE9" w14:textId="77777777" w:rsidR="008721D3" w:rsidRPr="008721D3" w:rsidRDefault="008721D3" w:rsidP="008721D3">
      <w:pPr>
        <w:pStyle w:val="ListParagraph"/>
        <w:rPr>
          <w:lang w:val="en-IN"/>
        </w:rPr>
      </w:pPr>
    </w:p>
    <w:p w14:paraId="19D853B6" w14:textId="77777777" w:rsidR="00591282" w:rsidRPr="00591282" w:rsidRDefault="00591282" w:rsidP="00591282">
      <w:pPr>
        <w:rPr>
          <w:lang w:val="en-IN"/>
        </w:rPr>
      </w:pPr>
      <w:r w:rsidRPr="00591282">
        <w:rPr>
          <w:lang w:val="en-IN"/>
        </w:rPr>
        <w:t>Although the application is fully functional, a few limitations remain:</w:t>
      </w:r>
    </w:p>
    <w:p w14:paraId="1B10240B" w14:textId="77777777" w:rsidR="00591282" w:rsidRPr="00591282" w:rsidRDefault="00591282">
      <w:pPr>
        <w:numPr>
          <w:ilvl w:val="0"/>
          <w:numId w:val="50"/>
        </w:numPr>
        <w:rPr>
          <w:lang w:val="en-IN"/>
        </w:rPr>
      </w:pPr>
      <w:r w:rsidRPr="00591282">
        <w:rPr>
          <w:lang w:val="en-IN"/>
        </w:rPr>
        <w:t xml:space="preserve">Payment gateway is simulated. </w:t>
      </w:r>
    </w:p>
    <w:p w14:paraId="554372F1" w14:textId="77777777" w:rsidR="00591282" w:rsidRPr="00591282" w:rsidRDefault="00591282">
      <w:pPr>
        <w:numPr>
          <w:ilvl w:val="0"/>
          <w:numId w:val="50"/>
        </w:numPr>
        <w:rPr>
          <w:lang w:val="en-IN"/>
        </w:rPr>
      </w:pPr>
      <w:r w:rsidRPr="00591282">
        <w:rPr>
          <w:lang w:val="en-IN"/>
        </w:rPr>
        <w:t xml:space="preserve">Email notifications are not yet implemented. </w:t>
      </w:r>
    </w:p>
    <w:p w14:paraId="179D6331" w14:textId="77777777" w:rsidR="00591282" w:rsidRPr="00591282" w:rsidRDefault="00591282">
      <w:pPr>
        <w:numPr>
          <w:ilvl w:val="0"/>
          <w:numId w:val="50"/>
        </w:numPr>
        <w:rPr>
          <w:lang w:val="en-IN"/>
        </w:rPr>
      </w:pPr>
      <w:r w:rsidRPr="00591282">
        <w:rPr>
          <w:lang w:val="en-IN"/>
        </w:rPr>
        <w:lastRenderedPageBreak/>
        <w:t xml:space="preserve">SMS notifications are not available. </w:t>
      </w:r>
    </w:p>
    <w:p w14:paraId="0BF307E6" w14:textId="77777777" w:rsidR="00591282" w:rsidRPr="00591282" w:rsidRDefault="00591282">
      <w:pPr>
        <w:numPr>
          <w:ilvl w:val="0"/>
          <w:numId w:val="50"/>
        </w:numPr>
        <w:rPr>
          <w:lang w:val="en-IN"/>
        </w:rPr>
      </w:pPr>
      <w:r w:rsidRPr="00591282">
        <w:rPr>
          <w:lang w:val="en-IN"/>
        </w:rPr>
        <w:t xml:space="preserve">Internet connection is required. </w:t>
      </w:r>
    </w:p>
    <w:p w14:paraId="0582C5C5" w14:textId="77777777" w:rsidR="00591282" w:rsidRPr="00591282" w:rsidRDefault="00591282">
      <w:pPr>
        <w:numPr>
          <w:ilvl w:val="0"/>
          <w:numId w:val="50"/>
        </w:numPr>
        <w:rPr>
          <w:lang w:val="en-IN"/>
        </w:rPr>
      </w:pPr>
      <w:r w:rsidRPr="00591282">
        <w:rPr>
          <w:lang w:val="en-IN"/>
        </w:rPr>
        <w:t xml:space="preserve">Offline mode is not supported. </w:t>
      </w:r>
    </w:p>
    <w:p w14:paraId="04E9C76C" w14:textId="77777777" w:rsidR="00591282" w:rsidRPr="00591282" w:rsidRDefault="00591282">
      <w:pPr>
        <w:numPr>
          <w:ilvl w:val="0"/>
          <w:numId w:val="50"/>
        </w:numPr>
        <w:rPr>
          <w:lang w:val="en-IN"/>
        </w:rPr>
      </w:pPr>
      <w:r w:rsidRPr="00591282">
        <w:rPr>
          <w:lang w:val="en-IN"/>
        </w:rPr>
        <w:t>Mobile application is not yet developed.</w:t>
      </w:r>
    </w:p>
    <w:p w14:paraId="1AE931A5" w14:textId="77777777" w:rsidR="00591282" w:rsidRDefault="00591282" w:rsidP="00591282">
      <w:pPr>
        <w:rPr>
          <w:b/>
          <w:bCs/>
          <w:lang w:val="en-IN"/>
        </w:rPr>
      </w:pPr>
    </w:p>
    <w:p w14:paraId="1BBDAC81" w14:textId="2B44F59B" w:rsidR="00591282" w:rsidRDefault="00591282">
      <w:pPr>
        <w:pStyle w:val="Heading1"/>
        <w:numPr>
          <w:ilvl w:val="0"/>
          <w:numId w:val="7"/>
        </w:numPr>
        <w:rPr>
          <w:lang w:val="en-IN"/>
        </w:rPr>
      </w:pPr>
      <w:r w:rsidRPr="00591282">
        <w:rPr>
          <w:lang w:val="en-IN"/>
        </w:rPr>
        <w:t>Future Enhancements</w:t>
      </w:r>
    </w:p>
    <w:p w14:paraId="4E443F80" w14:textId="77777777" w:rsidR="008721D3" w:rsidRPr="008721D3" w:rsidRDefault="008721D3" w:rsidP="008721D3">
      <w:pPr>
        <w:pStyle w:val="ListParagraph"/>
        <w:rPr>
          <w:lang w:val="en-IN"/>
        </w:rPr>
      </w:pPr>
    </w:p>
    <w:p w14:paraId="568F9712" w14:textId="77777777" w:rsidR="00591282" w:rsidRPr="00591282" w:rsidRDefault="00591282" w:rsidP="00591282">
      <w:pPr>
        <w:rPr>
          <w:lang w:val="en-IN"/>
        </w:rPr>
      </w:pPr>
      <w:r w:rsidRPr="00591282">
        <w:rPr>
          <w:lang w:val="en-IN"/>
        </w:rPr>
        <w:t>Although Darshan Ease successfully addresses the current requirements of temple management, there are several opportunities to enhance the system further. These improvements will increase usability, scalability, security, and user engagement.</w:t>
      </w:r>
    </w:p>
    <w:p w14:paraId="5DA36EF2" w14:textId="77777777" w:rsidR="00591282" w:rsidRPr="00591282" w:rsidRDefault="00591282" w:rsidP="00591282">
      <w:pPr>
        <w:rPr>
          <w:b/>
          <w:bCs/>
          <w:lang w:val="en-IN"/>
        </w:rPr>
      </w:pPr>
      <w:r w:rsidRPr="00591282">
        <w:rPr>
          <w:b/>
          <w:bCs/>
          <w:lang w:val="en-IN"/>
        </w:rPr>
        <w:t>19.1 Online Payment Gateway Integration</w:t>
      </w:r>
    </w:p>
    <w:p w14:paraId="61E418D9" w14:textId="77777777" w:rsidR="00591282" w:rsidRPr="00591282" w:rsidRDefault="00591282" w:rsidP="00591282">
      <w:pPr>
        <w:rPr>
          <w:lang w:val="en-IN"/>
        </w:rPr>
      </w:pPr>
      <w:r w:rsidRPr="00591282">
        <w:rPr>
          <w:lang w:val="en-IN"/>
        </w:rPr>
        <w:t xml:space="preserve">Currently, the donation module simulates payment transactions. In future versions, secure payment gateways such as </w:t>
      </w:r>
      <w:proofErr w:type="spellStart"/>
      <w:r w:rsidRPr="00591282">
        <w:rPr>
          <w:lang w:val="en-IN"/>
        </w:rPr>
        <w:t>Razorpay</w:t>
      </w:r>
      <w:proofErr w:type="spellEnd"/>
      <w:r w:rsidRPr="00591282">
        <w:rPr>
          <w:lang w:val="en-IN"/>
        </w:rPr>
        <w:t>, Stripe, or PayPal can be integrated to enable real-time online payments for:</w:t>
      </w:r>
    </w:p>
    <w:p w14:paraId="069A1BFF" w14:textId="77777777" w:rsidR="00591282" w:rsidRPr="00591282" w:rsidRDefault="00591282">
      <w:pPr>
        <w:numPr>
          <w:ilvl w:val="0"/>
          <w:numId w:val="51"/>
        </w:numPr>
        <w:rPr>
          <w:lang w:val="en-IN"/>
        </w:rPr>
      </w:pPr>
      <w:r w:rsidRPr="00591282">
        <w:rPr>
          <w:lang w:val="en-IN"/>
        </w:rPr>
        <w:t xml:space="preserve">Darshan bookings </w:t>
      </w:r>
    </w:p>
    <w:p w14:paraId="6130ACF9" w14:textId="77777777" w:rsidR="00591282" w:rsidRPr="00591282" w:rsidRDefault="00591282">
      <w:pPr>
        <w:numPr>
          <w:ilvl w:val="0"/>
          <w:numId w:val="51"/>
        </w:numPr>
        <w:rPr>
          <w:lang w:val="en-IN"/>
        </w:rPr>
      </w:pPr>
      <w:r w:rsidRPr="00591282">
        <w:rPr>
          <w:lang w:val="en-IN"/>
        </w:rPr>
        <w:t xml:space="preserve">Accommodation reservations </w:t>
      </w:r>
    </w:p>
    <w:p w14:paraId="2368B429" w14:textId="77777777" w:rsidR="00591282" w:rsidRPr="00591282" w:rsidRDefault="00591282">
      <w:pPr>
        <w:numPr>
          <w:ilvl w:val="0"/>
          <w:numId w:val="51"/>
        </w:numPr>
        <w:rPr>
          <w:lang w:val="en-IN"/>
        </w:rPr>
      </w:pPr>
      <w:r w:rsidRPr="00591282">
        <w:rPr>
          <w:lang w:val="en-IN"/>
        </w:rPr>
        <w:t xml:space="preserve">Special pujas </w:t>
      </w:r>
    </w:p>
    <w:p w14:paraId="02D44B5C" w14:textId="77777777" w:rsidR="00591282" w:rsidRPr="00591282" w:rsidRDefault="00591282">
      <w:pPr>
        <w:numPr>
          <w:ilvl w:val="0"/>
          <w:numId w:val="51"/>
        </w:numPr>
        <w:rPr>
          <w:lang w:val="en-IN"/>
        </w:rPr>
      </w:pPr>
      <w:r w:rsidRPr="00591282">
        <w:rPr>
          <w:lang w:val="en-IN"/>
        </w:rPr>
        <w:t xml:space="preserve">Temple donations </w:t>
      </w:r>
    </w:p>
    <w:p w14:paraId="255BC052" w14:textId="299C36C8" w:rsidR="00591282" w:rsidRPr="00591282" w:rsidRDefault="00591282" w:rsidP="00591282">
      <w:pPr>
        <w:rPr>
          <w:lang w:val="en-IN"/>
        </w:rPr>
      </w:pPr>
    </w:p>
    <w:p w14:paraId="4BEDD099" w14:textId="77777777" w:rsidR="00591282" w:rsidRPr="00591282" w:rsidRDefault="00591282" w:rsidP="00591282">
      <w:pPr>
        <w:rPr>
          <w:b/>
          <w:bCs/>
          <w:lang w:val="en-IN"/>
        </w:rPr>
      </w:pPr>
      <w:r w:rsidRPr="00591282">
        <w:rPr>
          <w:b/>
          <w:bCs/>
          <w:lang w:val="en-IN"/>
        </w:rPr>
        <w:t>19.2 Email Notifications</w:t>
      </w:r>
    </w:p>
    <w:p w14:paraId="7D686102" w14:textId="77777777" w:rsidR="00591282" w:rsidRPr="00591282" w:rsidRDefault="00591282" w:rsidP="00591282">
      <w:pPr>
        <w:rPr>
          <w:lang w:val="en-IN"/>
        </w:rPr>
      </w:pPr>
      <w:r w:rsidRPr="00591282">
        <w:rPr>
          <w:lang w:val="en-IN"/>
        </w:rPr>
        <w:t>Automatic email notifications can be implemented to inform devotees about:</w:t>
      </w:r>
    </w:p>
    <w:p w14:paraId="285E8B5B" w14:textId="77777777" w:rsidR="00591282" w:rsidRPr="00591282" w:rsidRDefault="00591282">
      <w:pPr>
        <w:numPr>
          <w:ilvl w:val="0"/>
          <w:numId w:val="52"/>
        </w:numPr>
        <w:rPr>
          <w:lang w:val="en-IN"/>
        </w:rPr>
      </w:pPr>
      <w:r w:rsidRPr="00591282">
        <w:rPr>
          <w:lang w:val="en-IN"/>
        </w:rPr>
        <w:t xml:space="preserve">Booking confirmations </w:t>
      </w:r>
    </w:p>
    <w:p w14:paraId="4E14DED3" w14:textId="77777777" w:rsidR="00591282" w:rsidRPr="00591282" w:rsidRDefault="00591282">
      <w:pPr>
        <w:numPr>
          <w:ilvl w:val="0"/>
          <w:numId w:val="52"/>
        </w:numPr>
        <w:rPr>
          <w:lang w:val="en-IN"/>
        </w:rPr>
      </w:pPr>
      <w:r w:rsidRPr="00591282">
        <w:rPr>
          <w:lang w:val="en-IN"/>
        </w:rPr>
        <w:t xml:space="preserve">Donation acknowledgements </w:t>
      </w:r>
    </w:p>
    <w:p w14:paraId="11B52A68" w14:textId="77777777" w:rsidR="00591282" w:rsidRPr="00591282" w:rsidRDefault="00591282">
      <w:pPr>
        <w:numPr>
          <w:ilvl w:val="0"/>
          <w:numId w:val="52"/>
        </w:numPr>
        <w:rPr>
          <w:lang w:val="en-IN"/>
        </w:rPr>
      </w:pPr>
      <w:r w:rsidRPr="00591282">
        <w:rPr>
          <w:lang w:val="en-IN"/>
        </w:rPr>
        <w:t xml:space="preserve">QR ticket delivery </w:t>
      </w:r>
    </w:p>
    <w:p w14:paraId="6E28A4E1" w14:textId="77777777" w:rsidR="00591282" w:rsidRPr="00591282" w:rsidRDefault="00591282">
      <w:pPr>
        <w:numPr>
          <w:ilvl w:val="0"/>
          <w:numId w:val="52"/>
        </w:numPr>
        <w:rPr>
          <w:lang w:val="en-IN"/>
        </w:rPr>
      </w:pPr>
      <w:r w:rsidRPr="00591282">
        <w:rPr>
          <w:lang w:val="en-IN"/>
        </w:rPr>
        <w:t xml:space="preserve">Booking cancellations </w:t>
      </w:r>
    </w:p>
    <w:p w14:paraId="284A486C" w14:textId="77777777" w:rsidR="00591282" w:rsidRPr="00591282" w:rsidRDefault="00591282">
      <w:pPr>
        <w:numPr>
          <w:ilvl w:val="0"/>
          <w:numId w:val="52"/>
        </w:numPr>
        <w:rPr>
          <w:lang w:val="en-IN"/>
        </w:rPr>
      </w:pPr>
      <w:r w:rsidRPr="00591282">
        <w:rPr>
          <w:lang w:val="en-IN"/>
        </w:rPr>
        <w:t xml:space="preserve">Special puja approvals </w:t>
      </w:r>
    </w:p>
    <w:p w14:paraId="44C9144D" w14:textId="77777777" w:rsidR="00591282" w:rsidRPr="00591282" w:rsidRDefault="00591282" w:rsidP="00591282">
      <w:pPr>
        <w:rPr>
          <w:lang w:val="en-IN"/>
        </w:rPr>
      </w:pPr>
      <w:r w:rsidRPr="00591282">
        <w:rPr>
          <w:lang w:val="en-IN"/>
        </w:rPr>
        <w:t>This feature will improve communication between the temple administration and devotees.</w:t>
      </w:r>
    </w:p>
    <w:p w14:paraId="711CA93C" w14:textId="2FA6B5E1" w:rsidR="00591282" w:rsidRPr="00591282" w:rsidRDefault="00591282" w:rsidP="00591282">
      <w:pPr>
        <w:rPr>
          <w:lang w:val="en-IN"/>
        </w:rPr>
      </w:pPr>
    </w:p>
    <w:p w14:paraId="739545C6" w14:textId="77777777" w:rsidR="00591282" w:rsidRPr="00591282" w:rsidRDefault="00591282" w:rsidP="00591282">
      <w:pPr>
        <w:rPr>
          <w:b/>
          <w:bCs/>
          <w:lang w:val="en-IN"/>
        </w:rPr>
      </w:pPr>
      <w:r w:rsidRPr="00591282">
        <w:rPr>
          <w:b/>
          <w:bCs/>
          <w:lang w:val="en-IN"/>
        </w:rPr>
        <w:t>19.3 SMS Notifications</w:t>
      </w:r>
    </w:p>
    <w:p w14:paraId="40A2BB2F" w14:textId="77777777" w:rsidR="00591282" w:rsidRPr="00591282" w:rsidRDefault="00591282" w:rsidP="00591282">
      <w:pPr>
        <w:rPr>
          <w:lang w:val="en-IN"/>
        </w:rPr>
      </w:pPr>
      <w:r w:rsidRPr="00591282">
        <w:rPr>
          <w:lang w:val="en-IN"/>
        </w:rPr>
        <w:t>Integration with SMS gateways can provide instant updates regarding:</w:t>
      </w:r>
    </w:p>
    <w:p w14:paraId="3DF3D676" w14:textId="77777777" w:rsidR="00591282" w:rsidRPr="00591282" w:rsidRDefault="00591282">
      <w:pPr>
        <w:numPr>
          <w:ilvl w:val="0"/>
          <w:numId w:val="53"/>
        </w:numPr>
        <w:rPr>
          <w:lang w:val="en-IN"/>
        </w:rPr>
      </w:pPr>
      <w:r w:rsidRPr="00591282">
        <w:rPr>
          <w:lang w:val="en-IN"/>
        </w:rPr>
        <w:t xml:space="preserve">Booking status </w:t>
      </w:r>
    </w:p>
    <w:p w14:paraId="4E774548" w14:textId="77777777" w:rsidR="00591282" w:rsidRPr="00591282" w:rsidRDefault="00591282">
      <w:pPr>
        <w:numPr>
          <w:ilvl w:val="0"/>
          <w:numId w:val="53"/>
        </w:numPr>
        <w:rPr>
          <w:lang w:val="en-IN"/>
        </w:rPr>
      </w:pPr>
      <w:r w:rsidRPr="00591282">
        <w:rPr>
          <w:lang w:val="en-IN"/>
        </w:rPr>
        <w:t xml:space="preserve">Darshan reminders </w:t>
      </w:r>
    </w:p>
    <w:p w14:paraId="50A9C1E2" w14:textId="77777777" w:rsidR="00591282" w:rsidRPr="00591282" w:rsidRDefault="00591282">
      <w:pPr>
        <w:numPr>
          <w:ilvl w:val="0"/>
          <w:numId w:val="53"/>
        </w:numPr>
        <w:rPr>
          <w:lang w:val="en-IN"/>
        </w:rPr>
      </w:pPr>
      <w:r w:rsidRPr="00591282">
        <w:rPr>
          <w:lang w:val="en-IN"/>
        </w:rPr>
        <w:t xml:space="preserve">Donation receipts </w:t>
      </w:r>
    </w:p>
    <w:p w14:paraId="1B7FD611" w14:textId="77777777" w:rsidR="00591282" w:rsidRPr="00591282" w:rsidRDefault="00591282">
      <w:pPr>
        <w:numPr>
          <w:ilvl w:val="0"/>
          <w:numId w:val="53"/>
        </w:numPr>
        <w:rPr>
          <w:lang w:val="en-IN"/>
        </w:rPr>
      </w:pPr>
      <w:r w:rsidRPr="00591282">
        <w:rPr>
          <w:lang w:val="en-IN"/>
        </w:rPr>
        <w:t xml:space="preserve">Slot availability </w:t>
      </w:r>
    </w:p>
    <w:p w14:paraId="5857DF75" w14:textId="3011A2FE" w:rsidR="00591282" w:rsidRDefault="00591282" w:rsidP="00591282">
      <w:pPr>
        <w:rPr>
          <w:lang w:val="en-IN"/>
        </w:rPr>
      </w:pPr>
      <w:r w:rsidRPr="00591282">
        <w:rPr>
          <w:lang w:val="en-IN"/>
        </w:rPr>
        <w:t>This ensures devotees remain informed even without accessing the application.</w:t>
      </w:r>
    </w:p>
    <w:p w14:paraId="52CA7298" w14:textId="77777777" w:rsidR="00591282" w:rsidRPr="00591282" w:rsidRDefault="00591282" w:rsidP="00591282">
      <w:pPr>
        <w:rPr>
          <w:lang w:val="en-IN"/>
        </w:rPr>
      </w:pPr>
    </w:p>
    <w:p w14:paraId="3E245F59" w14:textId="77777777" w:rsidR="00591282" w:rsidRPr="00591282" w:rsidRDefault="00591282" w:rsidP="00591282">
      <w:pPr>
        <w:rPr>
          <w:b/>
          <w:bCs/>
          <w:lang w:val="en-IN"/>
        </w:rPr>
      </w:pPr>
      <w:r w:rsidRPr="00591282">
        <w:rPr>
          <w:b/>
          <w:bCs/>
          <w:lang w:val="en-IN"/>
        </w:rPr>
        <w:t>19.4 Mobile Application</w:t>
      </w:r>
    </w:p>
    <w:p w14:paraId="146ABCFD" w14:textId="77777777" w:rsidR="00591282" w:rsidRPr="00591282" w:rsidRDefault="00591282" w:rsidP="00591282">
      <w:pPr>
        <w:rPr>
          <w:lang w:val="en-IN"/>
        </w:rPr>
      </w:pPr>
      <w:r w:rsidRPr="00591282">
        <w:rPr>
          <w:lang w:val="en-IN"/>
        </w:rPr>
        <w:t>A dedicated Android and iOS mobile application can be developed using React Native or Flutter.</w:t>
      </w:r>
    </w:p>
    <w:p w14:paraId="5DE0FFB7" w14:textId="77777777" w:rsidR="00591282" w:rsidRPr="00591282" w:rsidRDefault="00591282" w:rsidP="00591282">
      <w:pPr>
        <w:rPr>
          <w:lang w:val="en-IN"/>
        </w:rPr>
      </w:pPr>
      <w:r w:rsidRPr="00591282">
        <w:rPr>
          <w:lang w:val="en-IN"/>
        </w:rPr>
        <w:t>The mobile application would provide:</w:t>
      </w:r>
    </w:p>
    <w:p w14:paraId="1BBEE61A" w14:textId="77777777" w:rsidR="00591282" w:rsidRPr="00591282" w:rsidRDefault="00591282">
      <w:pPr>
        <w:numPr>
          <w:ilvl w:val="0"/>
          <w:numId w:val="54"/>
        </w:numPr>
        <w:rPr>
          <w:lang w:val="en-IN"/>
        </w:rPr>
      </w:pPr>
      <w:r w:rsidRPr="00591282">
        <w:rPr>
          <w:lang w:val="en-IN"/>
        </w:rPr>
        <w:t xml:space="preserve">Faster booking </w:t>
      </w:r>
    </w:p>
    <w:p w14:paraId="058E2607" w14:textId="77777777" w:rsidR="00591282" w:rsidRPr="00591282" w:rsidRDefault="00591282">
      <w:pPr>
        <w:numPr>
          <w:ilvl w:val="0"/>
          <w:numId w:val="54"/>
        </w:numPr>
        <w:rPr>
          <w:lang w:val="en-IN"/>
        </w:rPr>
      </w:pPr>
      <w:r w:rsidRPr="00591282">
        <w:rPr>
          <w:lang w:val="en-IN"/>
        </w:rPr>
        <w:t xml:space="preserve">Push notifications </w:t>
      </w:r>
    </w:p>
    <w:p w14:paraId="39557EF5" w14:textId="77777777" w:rsidR="00591282" w:rsidRPr="00591282" w:rsidRDefault="00591282">
      <w:pPr>
        <w:numPr>
          <w:ilvl w:val="0"/>
          <w:numId w:val="54"/>
        </w:numPr>
        <w:rPr>
          <w:lang w:val="en-IN"/>
        </w:rPr>
      </w:pPr>
      <w:r w:rsidRPr="00591282">
        <w:rPr>
          <w:lang w:val="en-IN"/>
        </w:rPr>
        <w:t xml:space="preserve">QR ticket storage </w:t>
      </w:r>
    </w:p>
    <w:p w14:paraId="1FF4617C" w14:textId="77777777" w:rsidR="00591282" w:rsidRPr="00591282" w:rsidRDefault="00591282">
      <w:pPr>
        <w:numPr>
          <w:ilvl w:val="0"/>
          <w:numId w:val="54"/>
        </w:numPr>
        <w:rPr>
          <w:lang w:val="en-IN"/>
        </w:rPr>
      </w:pPr>
      <w:r w:rsidRPr="00591282">
        <w:rPr>
          <w:lang w:val="en-IN"/>
        </w:rPr>
        <w:t xml:space="preserve">Offline ticket viewing </w:t>
      </w:r>
    </w:p>
    <w:p w14:paraId="7F00F0F0" w14:textId="32B2C504" w:rsidR="00591282" w:rsidRPr="00591282" w:rsidRDefault="00591282">
      <w:pPr>
        <w:numPr>
          <w:ilvl w:val="0"/>
          <w:numId w:val="54"/>
        </w:numPr>
        <w:rPr>
          <w:lang w:val="en-IN"/>
        </w:rPr>
      </w:pPr>
      <w:r w:rsidRPr="00591282">
        <w:rPr>
          <w:lang w:val="en-IN"/>
        </w:rPr>
        <w:t xml:space="preserve">Improved accessibility </w:t>
      </w:r>
    </w:p>
    <w:p w14:paraId="62282AAF" w14:textId="77777777" w:rsidR="00591282" w:rsidRDefault="00591282" w:rsidP="00591282">
      <w:pPr>
        <w:rPr>
          <w:b/>
          <w:bCs/>
          <w:lang w:val="en-IN"/>
        </w:rPr>
      </w:pPr>
      <w:r w:rsidRPr="00591282">
        <w:rPr>
          <w:b/>
          <w:bCs/>
          <w:lang w:val="en-IN"/>
        </w:rPr>
        <w:t>19.5 AI-Based Recommendation System</w:t>
      </w:r>
    </w:p>
    <w:p w14:paraId="2D8E70D0" w14:textId="77777777" w:rsidR="00591282" w:rsidRPr="00591282" w:rsidRDefault="00591282" w:rsidP="00591282">
      <w:pPr>
        <w:rPr>
          <w:b/>
          <w:bCs/>
          <w:lang w:val="en-IN"/>
        </w:rPr>
      </w:pPr>
    </w:p>
    <w:p w14:paraId="39FA7363" w14:textId="77777777" w:rsidR="00591282" w:rsidRPr="00591282" w:rsidRDefault="00591282" w:rsidP="00591282">
      <w:pPr>
        <w:rPr>
          <w:lang w:val="en-IN"/>
        </w:rPr>
      </w:pPr>
      <w:r w:rsidRPr="00591282">
        <w:rPr>
          <w:lang w:val="en-IN"/>
        </w:rPr>
        <w:t>Artificial Intelligence can enhance the user experience by recommending:</w:t>
      </w:r>
    </w:p>
    <w:p w14:paraId="58296173" w14:textId="77777777" w:rsidR="00591282" w:rsidRPr="00591282" w:rsidRDefault="00591282">
      <w:pPr>
        <w:numPr>
          <w:ilvl w:val="0"/>
          <w:numId w:val="55"/>
        </w:numPr>
        <w:rPr>
          <w:lang w:val="en-IN"/>
        </w:rPr>
      </w:pPr>
      <w:r w:rsidRPr="00591282">
        <w:rPr>
          <w:lang w:val="en-IN"/>
        </w:rPr>
        <w:t xml:space="preserve">Nearby temples </w:t>
      </w:r>
    </w:p>
    <w:p w14:paraId="468C535E" w14:textId="77777777" w:rsidR="00591282" w:rsidRPr="00591282" w:rsidRDefault="00591282">
      <w:pPr>
        <w:numPr>
          <w:ilvl w:val="0"/>
          <w:numId w:val="55"/>
        </w:numPr>
        <w:rPr>
          <w:lang w:val="en-IN"/>
        </w:rPr>
      </w:pPr>
      <w:r w:rsidRPr="00591282">
        <w:rPr>
          <w:lang w:val="en-IN"/>
        </w:rPr>
        <w:t xml:space="preserve">Popular temples </w:t>
      </w:r>
    </w:p>
    <w:p w14:paraId="106707C8" w14:textId="77777777" w:rsidR="00591282" w:rsidRPr="00591282" w:rsidRDefault="00591282">
      <w:pPr>
        <w:numPr>
          <w:ilvl w:val="0"/>
          <w:numId w:val="55"/>
        </w:numPr>
        <w:rPr>
          <w:lang w:val="en-IN"/>
        </w:rPr>
      </w:pPr>
      <w:r w:rsidRPr="00591282">
        <w:rPr>
          <w:lang w:val="en-IN"/>
        </w:rPr>
        <w:t xml:space="preserve">Suggested darshan timings </w:t>
      </w:r>
    </w:p>
    <w:p w14:paraId="5BA233D5" w14:textId="77777777" w:rsidR="00591282" w:rsidRPr="00591282" w:rsidRDefault="00591282">
      <w:pPr>
        <w:numPr>
          <w:ilvl w:val="0"/>
          <w:numId w:val="55"/>
        </w:numPr>
        <w:rPr>
          <w:lang w:val="en-IN"/>
        </w:rPr>
      </w:pPr>
      <w:r w:rsidRPr="00591282">
        <w:rPr>
          <w:lang w:val="en-IN"/>
        </w:rPr>
        <w:t xml:space="preserve">Recommended special pujas </w:t>
      </w:r>
    </w:p>
    <w:p w14:paraId="78AB6AB6" w14:textId="77777777" w:rsidR="00591282" w:rsidRPr="00591282" w:rsidRDefault="00591282">
      <w:pPr>
        <w:numPr>
          <w:ilvl w:val="0"/>
          <w:numId w:val="55"/>
        </w:numPr>
        <w:rPr>
          <w:lang w:val="en-IN"/>
        </w:rPr>
      </w:pPr>
      <w:r w:rsidRPr="00591282">
        <w:rPr>
          <w:lang w:val="en-IN"/>
        </w:rPr>
        <w:t xml:space="preserve">Personalized devotional content </w:t>
      </w:r>
    </w:p>
    <w:p w14:paraId="5353166B" w14:textId="7EEE24F8" w:rsidR="00591282" w:rsidRDefault="00591282" w:rsidP="00591282">
      <w:pPr>
        <w:rPr>
          <w:lang w:val="en-IN"/>
        </w:rPr>
      </w:pPr>
      <w:r w:rsidRPr="00591282">
        <w:rPr>
          <w:lang w:val="en-IN"/>
        </w:rPr>
        <w:lastRenderedPageBreak/>
        <w:t xml:space="preserve">Machine learning techniques can </w:t>
      </w:r>
      <w:proofErr w:type="spellStart"/>
      <w:r w:rsidRPr="00591282">
        <w:rPr>
          <w:lang w:val="en-IN"/>
        </w:rPr>
        <w:t>analyze</w:t>
      </w:r>
      <w:proofErr w:type="spellEnd"/>
      <w:r w:rsidRPr="00591282">
        <w:rPr>
          <w:lang w:val="en-IN"/>
        </w:rPr>
        <w:t xml:space="preserve"> user preferences to generate personalized recommendations.</w:t>
      </w:r>
    </w:p>
    <w:p w14:paraId="7BAF5804" w14:textId="77777777" w:rsidR="00591282" w:rsidRPr="00591282" w:rsidRDefault="00591282" w:rsidP="00591282">
      <w:pPr>
        <w:rPr>
          <w:lang w:val="en-IN"/>
        </w:rPr>
      </w:pPr>
    </w:p>
    <w:p w14:paraId="358FDB17" w14:textId="77777777" w:rsidR="00591282" w:rsidRPr="00591282" w:rsidRDefault="00591282" w:rsidP="00591282">
      <w:pPr>
        <w:rPr>
          <w:b/>
          <w:bCs/>
          <w:lang w:val="en-IN"/>
        </w:rPr>
      </w:pPr>
      <w:r w:rsidRPr="00591282">
        <w:rPr>
          <w:b/>
          <w:bCs/>
          <w:lang w:val="en-IN"/>
        </w:rPr>
        <w:t>19.6 Multi-Language Support</w:t>
      </w:r>
    </w:p>
    <w:p w14:paraId="6AD4E17C" w14:textId="77777777" w:rsidR="00591282" w:rsidRPr="00591282" w:rsidRDefault="00591282" w:rsidP="00591282">
      <w:pPr>
        <w:rPr>
          <w:lang w:val="en-IN"/>
        </w:rPr>
      </w:pPr>
      <w:r w:rsidRPr="00591282">
        <w:rPr>
          <w:lang w:val="en-IN"/>
        </w:rPr>
        <w:t>To make the application accessible to devotees across India, multilingual support can be introduced.</w:t>
      </w:r>
    </w:p>
    <w:p w14:paraId="03DB53FA" w14:textId="77777777" w:rsidR="00591282" w:rsidRPr="00591282" w:rsidRDefault="00591282" w:rsidP="00591282">
      <w:pPr>
        <w:rPr>
          <w:lang w:val="en-IN"/>
        </w:rPr>
      </w:pPr>
      <w:r w:rsidRPr="00591282">
        <w:rPr>
          <w:lang w:val="en-IN"/>
        </w:rPr>
        <w:t>Languages may include:</w:t>
      </w:r>
    </w:p>
    <w:p w14:paraId="1031501A" w14:textId="77777777" w:rsidR="00591282" w:rsidRPr="00591282" w:rsidRDefault="00591282">
      <w:pPr>
        <w:numPr>
          <w:ilvl w:val="0"/>
          <w:numId w:val="56"/>
        </w:numPr>
        <w:rPr>
          <w:lang w:val="en-IN"/>
        </w:rPr>
      </w:pPr>
      <w:r w:rsidRPr="00591282">
        <w:rPr>
          <w:lang w:val="en-IN"/>
        </w:rPr>
        <w:t xml:space="preserve">English </w:t>
      </w:r>
    </w:p>
    <w:p w14:paraId="4EDAA45A" w14:textId="77777777" w:rsidR="00591282" w:rsidRPr="00591282" w:rsidRDefault="00591282">
      <w:pPr>
        <w:numPr>
          <w:ilvl w:val="0"/>
          <w:numId w:val="56"/>
        </w:numPr>
        <w:rPr>
          <w:lang w:val="en-IN"/>
        </w:rPr>
      </w:pPr>
      <w:r w:rsidRPr="00591282">
        <w:rPr>
          <w:lang w:val="en-IN"/>
        </w:rPr>
        <w:t xml:space="preserve">Telugu </w:t>
      </w:r>
    </w:p>
    <w:p w14:paraId="34DFDF4C" w14:textId="77777777" w:rsidR="00591282" w:rsidRPr="00591282" w:rsidRDefault="00591282">
      <w:pPr>
        <w:numPr>
          <w:ilvl w:val="0"/>
          <w:numId w:val="56"/>
        </w:numPr>
        <w:rPr>
          <w:lang w:val="en-IN"/>
        </w:rPr>
      </w:pPr>
      <w:r w:rsidRPr="00591282">
        <w:rPr>
          <w:lang w:val="en-IN"/>
        </w:rPr>
        <w:t xml:space="preserve">Hindi </w:t>
      </w:r>
    </w:p>
    <w:p w14:paraId="0B862ED8" w14:textId="77777777" w:rsidR="00591282" w:rsidRPr="00591282" w:rsidRDefault="00591282">
      <w:pPr>
        <w:numPr>
          <w:ilvl w:val="0"/>
          <w:numId w:val="56"/>
        </w:numPr>
        <w:rPr>
          <w:lang w:val="en-IN"/>
        </w:rPr>
      </w:pPr>
      <w:r w:rsidRPr="00591282">
        <w:rPr>
          <w:lang w:val="en-IN"/>
        </w:rPr>
        <w:t xml:space="preserve">Tamil </w:t>
      </w:r>
    </w:p>
    <w:p w14:paraId="35BFCBD7" w14:textId="77777777" w:rsidR="00591282" w:rsidRPr="00591282" w:rsidRDefault="00591282">
      <w:pPr>
        <w:numPr>
          <w:ilvl w:val="0"/>
          <w:numId w:val="56"/>
        </w:numPr>
        <w:rPr>
          <w:lang w:val="en-IN"/>
        </w:rPr>
      </w:pPr>
      <w:r w:rsidRPr="00591282">
        <w:rPr>
          <w:lang w:val="en-IN"/>
        </w:rPr>
        <w:t xml:space="preserve">Kannada </w:t>
      </w:r>
    </w:p>
    <w:p w14:paraId="19FBD9DD" w14:textId="77777777" w:rsidR="00591282" w:rsidRPr="00591282" w:rsidRDefault="00591282">
      <w:pPr>
        <w:numPr>
          <w:ilvl w:val="0"/>
          <w:numId w:val="56"/>
        </w:numPr>
        <w:rPr>
          <w:lang w:val="en-IN"/>
        </w:rPr>
      </w:pPr>
      <w:r w:rsidRPr="00591282">
        <w:rPr>
          <w:lang w:val="en-IN"/>
        </w:rPr>
        <w:t xml:space="preserve">Malayalam </w:t>
      </w:r>
    </w:p>
    <w:p w14:paraId="6DE1B632" w14:textId="77777777" w:rsidR="00591282" w:rsidRPr="00591282" w:rsidRDefault="00591282" w:rsidP="00591282">
      <w:pPr>
        <w:rPr>
          <w:lang w:val="en-IN"/>
        </w:rPr>
      </w:pPr>
      <w:r w:rsidRPr="00591282">
        <w:rPr>
          <w:lang w:val="en-IN"/>
        </w:rPr>
        <w:t>This will significantly improve usability for regional users.</w:t>
      </w:r>
    </w:p>
    <w:p w14:paraId="07177DE0" w14:textId="49129076" w:rsidR="00591282" w:rsidRPr="00591282" w:rsidRDefault="00591282" w:rsidP="00591282">
      <w:pPr>
        <w:rPr>
          <w:lang w:val="en-IN"/>
        </w:rPr>
      </w:pPr>
    </w:p>
    <w:p w14:paraId="2B44A875" w14:textId="77777777" w:rsidR="00591282" w:rsidRPr="00591282" w:rsidRDefault="00591282" w:rsidP="00591282">
      <w:pPr>
        <w:rPr>
          <w:b/>
          <w:bCs/>
          <w:lang w:val="en-IN"/>
        </w:rPr>
      </w:pPr>
      <w:r w:rsidRPr="00591282">
        <w:rPr>
          <w:b/>
          <w:bCs/>
          <w:lang w:val="en-IN"/>
        </w:rPr>
        <w:t>19.7 Advanced Analytics Dashboard</w:t>
      </w:r>
    </w:p>
    <w:p w14:paraId="03FF5F2F" w14:textId="77777777" w:rsidR="00591282" w:rsidRPr="00591282" w:rsidRDefault="00591282" w:rsidP="00591282">
      <w:pPr>
        <w:rPr>
          <w:lang w:val="en-IN"/>
        </w:rPr>
      </w:pPr>
      <w:r w:rsidRPr="00591282">
        <w:rPr>
          <w:lang w:val="en-IN"/>
        </w:rPr>
        <w:t>Future versions may include interactive dashboards displaying:</w:t>
      </w:r>
    </w:p>
    <w:p w14:paraId="76F336E8" w14:textId="77777777" w:rsidR="00591282" w:rsidRPr="00591282" w:rsidRDefault="00591282">
      <w:pPr>
        <w:numPr>
          <w:ilvl w:val="0"/>
          <w:numId w:val="57"/>
        </w:numPr>
        <w:rPr>
          <w:lang w:val="en-IN"/>
        </w:rPr>
      </w:pPr>
      <w:r w:rsidRPr="00591282">
        <w:rPr>
          <w:lang w:val="en-IN"/>
        </w:rPr>
        <w:t xml:space="preserve">Daily bookings </w:t>
      </w:r>
    </w:p>
    <w:p w14:paraId="6B8E6242" w14:textId="77777777" w:rsidR="00591282" w:rsidRPr="00591282" w:rsidRDefault="00591282">
      <w:pPr>
        <w:numPr>
          <w:ilvl w:val="0"/>
          <w:numId w:val="57"/>
        </w:numPr>
        <w:rPr>
          <w:lang w:val="en-IN"/>
        </w:rPr>
      </w:pPr>
      <w:r w:rsidRPr="00591282">
        <w:rPr>
          <w:lang w:val="en-IN"/>
        </w:rPr>
        <w:t xml:space="preserve">Monthly revenue </w:t>
      </w:r>
    </w:p>
    <w:p w14:paraId="505C611B" w14:textId="77777777" w:rsidR="00591282" w:rsidRPr="00591282" w:rsidRDefault="00591282">
      <w:pPr>
        <w:numPr>
          <w:ilvl w:val="0"/>
          <w:numId w:val="57"/>
        </w:numPr>
        <w:rPr>
          <w:lang w:val="en-IN"/>
        </w:rPr>
      </w:pPr>
      <w:r w:rsidRPr="00591282">
        <w:rPr>
          <w:lang w:val="en-IN"/>
        </w:rPr>
        <w:t xml:space="preserve">Popular temples </w:t>
      </w:r>
    </w:p>
    <w:p w14:paraId="03062EA4" w14:textId="77777777" w:rsidR="00591282" w:rsidRPr="00591282" w:rsidRDefault="00591282">
      <w:pPr>
        <w:numPr>
          <w:ilvl w:val="0"/>
          <w:numId w:val="57"/>
        </w:numPr>
        <w:rPr>
          <w:lang w:val="en-IN"/>
        </w:rPr>
      </w:pPr>
      <w:r w:rsidRPr="00591282">
        <w:rPr>
          <w:lang w:val="en-IN"/>
        </w:rPr>
        <w:t xml:space="preserve">Donation trends </w:t>
      </w:r>
    </w:p>
    <w:p w14:paraId="1F37F749" w14:textId="77777777" w:rsidR="00591282" w:rsidRPr="00591282" w:rsidRDefault="00591282">
      <w:pPr>
        <w:numPr>
          <w:ilvl w:val="0"/>
          <w:numId w:val="57"/>
        </w:numPr>
        <w:rPr>
          <w:lang w:val="en-IN"/>
        </w:rPr>
      </w:pPr>
      <w:r w:rsidRPr="00591282">
        <w:rPr>
          <w:lang w:val="en-IN"/>
        </w:rPr>
        <w:t xml:space="preserve">Peak booking hours </w:t>
      </w:r>
    </w:p>
    <w:p w14:paraId="41167DB8" w14:textId="77777777" w:rsidR="00591282" w:rsidRPr="00591282" w:rsidRDefault="00591282">
      <w:pPr>
        <w:numPr>
          <w:ilvl w:val="0"/>
          <w:numId w:val="57"/>
        </w:numPr>
        <w:rPr>
          <w:lang w:val="en-IN"/>
        </w:rPr>
      </w:pPr>
      <w:r w:rsidRPr="00591282">
        <w:rPr>
          <w:lang w:val="en-IN"/>
        </w:rPr>
        <w:t xml:space="preserve">Capacity utilization </w:t>
      </w:r>
    </w:p>
    <w:p w14:paraId="16E1D04A" w14:textId="77777777" w:rsidR="00591282" w:rsidRPr="00591282" w:rsidRDefault="00591282" w:rsidP="00591282">
      <w:pPr>
        <w:rPr>
          <w:lang w:val="en-IN"/>
        </w:rPr>
      </w:pPr>
      <w:r w:rsidRPr="00591282">
        <w:rPr>
          <w:lang w:val="en-IN"/>
        </w:rPr>
        <w:t>These reports will help temple administrators make informed decisions.</w:t>
      </w:r>
    </w:p>
    <w:p w14:paraId="7000758E" w14:textId="3FD42815" w:rsidR="00591282" w:rsidRPr="00591282" w:rsidRDefault="00591282" w:rsidP="00591282">
      <w:pPr>
        <w:rPr>
          <w:lang w:val="en-IN"/>
        </w:rPr>
      </w:pPr>
    </w:p>
    <w:p w14:paraId="5CAABE26" w14:textId="77777777" w:rsidR="00591282" w:rsidRPr="00591282" w:rsidRDefault="00591282" w:rsidP="00591282">
      <w:pPr>
        <w:rPr>
          <w:b/>
          <w:bCs/>
          <w:lang w:val="en-IN"/>
        </w:rPr>
      </w:pPr>
      <w:r w:rsidRPr="00591282">
        <w:rPr>
          <w:b/>
          <w:bCs/>
          <w:lang w:val="en-IN"/>
        </w:rPr>
        <w:t>19.8 Cloud Deployment</w:t>
      </w:r>
    </w:p>
    <w:p w14:paraId="1D4D917F" w14:textId="77777777" w:rsidR="00591282" w:rsidRPr="00591282" w:rsidRDefault="00591282" w:rsidP="00591282">
      <w:pPr>
        <w:rPr>
          <w:lang w:val="en-IN"/>
        </w:rPr>
      </w:pPr>
      <w:r w:rsidRPr="00591282">
        <w:rPr>
          <w:lang w:val="en-IN"/>
        </w:rPr>
        <w:lastRenderedPageBreak/>
        <w:t>The application can be deployed on cloud platforms such as:</w:t>
      </w:r>
    </w:p>
    <w:p w14:paraId="43D378DF" w14:textId="77777777" w:rsidR="00591282" w:rsidRPr="00591282" w:rsidRDefault="00591282">
      <w:pPr>
        <w:numPr>
          <w:ilvl w:val="0"/>
          <w:numId w:val="58"/>
        </w:numPr>
        <w:rPr>
          <w:lang w:val="en-IN"/>
        </w:rPr>
      </w:pPr>
      <w:r w:rsidRPr="00591282">
        <w:rPr>
          <w:lang w:val="en-IN"/>
        </w:rPr>
        <w:t xml:space="preserve">AWS </w:t>
      </w:r>
    </w:p>
    <w:p w14:paraId="22D0E4A5" w14:textId="77777777" w:rsidR="00591282" w:rsidRPr="00591282" w:rsidRDefault="00591282">
      <w:pPr>
        <w:numPr>
          <w:ilvl w:val="0"/>
          <w:numId w:val="58"/>
        </w:numPr>
        <w:rPr>
          <w:lang w:val="en-IN"/>
        </w:rPr>
      </w:pPr>
      <w:r w:rsidRPr="00591282">
        <w:rPr>
          <w:lang w:val="en-IN"/>
        </w:rPr>
        <w:t xml:space="preserve">Microsoft Azure </w:t>
      </w:r>
    </w:p>
    <w:p w14:paraId="42E05B6B" w14:textId="77777777" w:rsidR="00591282" w:rsidRPr="00591282" w:rsidRDefault="00591282">
      <w:pPr>
        <w:numPr>
          <w:ilvl w:val="0"/>
          <w:numId w:val="58"/>
        </w:numPr>
        <w:rPr>
          <w:lang w:val="en-IN"/>
        </w:rPr>
      </w:pPr>
      <w:r w:rsidRPr="00591282">
        <w:rPr>
          <w:lang w:val="en-IN"/>
        </w:rPr>
        <w:t xml:space="preserve">Google Cloud Platform </w:t>
      </w:r>
    </w:p>
    <w:p w14:paraId="341FEAAB" w14:textId="77777777" w:rsidR="00591282" w:rsidRPr="00591282" w:rsidRDefault="00591282">
      <w:pPr>
        <w:numPr>
          <w:ilvl w:val="0"/>
          <w:numId w:val="58"/>
        </w:numPr>
        <w:rPr>
          <w:lang w:val="en-IN"/>
        </w:rPr>
      </w:pPr>
      <w:r w:rsidRPr="00591282">
        <w:rPr>
          <w:lang w:val="en-IN"/>
        </w:rPr>
        <w:t xml:space="preserve">Render </w:t>
      </w:r>
    </w:p>
    <w:p w14:paraId="477A70F2" w14:textId="77777777" w:rsidR="00591282" w:rsidRPr="00591282" w:rsidRDefault="00591282">
      <w:pPr>
        <w:numPr>
          <w:ilvl w:val="0"/>
          <w:numId w:val="58"/>
        </w:numPr>
        <w:rPr>
          <w:lang w:val="en-IN"/>
        </w:rPr>
      </w:pPr>
      <w:r w:rsidRPr="00591282">
        <w:rPr>
          <w:lang w:val="en-IN"/>
        </w:rPr>
        <w:t xml:space="preserve">Railway </w:t>
      </w:r>
    </w:p>
    <w:p w14:paraId="3F4BD10D" w14:textId="77777777" w:rsidR="00591282" w:rsidRPr="00591282" w:rsidRDefault="00591282">
      <w:pPr>
        <w:numPr>
          <w:ilvl w:val="0"/>
          <w:numId w:val="58"/>
        </w:numPr>
        <w:rPr>
          <w:lang w:val="en-IN"/>
        </w:rPr>
      </w:pPr>
      <w:proofErr w:type="spellStart"/>
      <w:r w:rsidRPr="00591282">
        <w:rPr>
          <w:lang w:val="en-IN"/>
        </w:rPr>
        <w:t>Vercel</w:t>
      </w:r>
      <w:proofErr w:type="spellEnd"/>
      <w:r w:rsidRPr="00591282">
        <w:rPr>
          <w:lang w:val="en-IN"/>
        </w:rPr>
        <w:t xml:space="preserve"> </w:t>
      </w:r>
    </w:p>
    <w:p w14:paraId="5A9FB118" w14:textId="77777777" w:rsidR="00591282" w:rsidRPr="00591282" w:rsidRDefault="00591282" w:rsidP="00591282">
      <w:pPr>
        <w:rPr>
          <w:lang w:val="en-IN"/>
        </w:rPr>
      </w:pPr>
      <w:r w:rsidRPr="00591282">
        <w:rPr>
          <w:lang w:val="en-IN"/>
        </w:rPr>
        <w:t>Cloud deployment improves scalability, availability, and disaster recovery.</w:t>
      </w:r>
    </w:p>
    <w:p w14:paraId="3B59C999" w14:textId="144BED1D" w:rsidR="00591282" w:rsidRPr="00591282" w:rsidRDefault="00591282" w:rsidP="00591282">
      <w:pPr>
        <w:rPr>
          <w:lang w:val="en-IN"/>
        </w:rPr>
      </w:pPr>
    </w:p>
    <w:p w14:paraId="7E97D14A" w14:textId="77777777" w:rsidR="00591282" w:rsidRPr="00591282" w:rsidRDefault="00591282" w:rsidP="00591282">
      <w:pPr>
        <w:rPr>
          <w:b/>
          <w:bCs/>
          <w:lang w:val="en-IN"/>
        </w:rPr>
      </w:pPr>
      <w:r w:rsidRPr="00591282">
        <w:rPr>
          <w:b/>
          <w:bCs/>
          <w:lang w:val="en-IN"/>
        </w:rPr>
        <w:t>19.9 QR Ticket Verification</w:t>
      </w:r>
    </w:p>
    <w:p w14:paraId="2144F481" w14:textId="77777777" w:rsidR="00591282" w:rsidRPr="00591282" w:rsidRDefault="00591282" w:rsidP="00591282">
      <w:pPr>
        <w:rPr>
          <w:lang w:val="en-IN"/>
        </w:rPr>
      </w:pPr>
      <w:r w:rsidRPr="00591282">
        <w:rPr>
          <w:lang w:val="en-IN"/>
        </w:rPr>
        <w:t>QR code scanning devices can be deployed at temple entrances to automatically verify devotees' booking details, reducing manual verification and improving entry efficiency.</w:t>
      </w:r>
    </w:p>
    <w:p w14:paraId="6D64ACA3" w14:textId="66382E0F" w:rsidR="00591282" w:rsidRPr="00591282" w:rsidRDefault="00591282" w:rsidP="00591282">
      <w:pPr>
        <w:rPr>
          <w:lang w:val="en-IN"/>
        </w:rPr>
      </w:pPr>
    </w:p>
    <w:p w14:paraId="4A3FD6C2" w14:textId="77777777" w:rsidR="00591282" w:rsidRPr="00591282" w:rsidRDefault="00591282" w:rsidP="00591282">
      <w:pPr>
        <w:rPr>
          <w:b/>
          <w:bCs/>
          <w:lang w:val="en-IN"/>
        </w:rPr>
      </w:pPr>
      <w:r w:rsidRPr="00591282">
        <w:rPr>
          <w:b/>
          <w:bCs/>
          <w:lang w:val="en-IN"/>
        </w:rPr>
        <w:t>19.10 Security Enhancements</w:t>
      </w:r>
    </w:p>
    <w:p w14:paraId="0E1EBFE6" w14:textId="77777777" w:rsidR="00591282" w:rsidRPr="00591282" w:rsidRDefault="00591282" w:rsidP="00591282">
      <w:pPr>
        <w:rPr>
          <w:lang w:val="en-IN"/>
        </w:rPr>
      </w:pPr>
      <w:r w:rsidRPr="00591282">
        <w:rPr>
          <w:lang w:val="en-IN"/>
        </w:rPr>
        <w:t>Future security improvements include:</w:t>
      </w:r>
    </w:p>
    <w:p w14:paraId="4CB491DA" w14:textId="77777777" w:rsidR="00591282" w:rsidRPr="00591282" w:rsidRDefault="00591282">
      <w:pPr>
        <w:numPr>
          <w:ilvl w:val="0"/>
          <w:numId w:val="59"/>
        </w:numPr>
        <w:rPr>
          <w:lang w:val="en-IN"/>
        </w:rPr>
      </w:pPr>
      <w:r w:rsidRPr="00591282">
        <w:rPr>
          <w:lang w:val="en-IN"/>
        </w:rPr>
        <w:t xml:space="preserve">Two-Factor Authentication (2FA) </w:t>
      </w:r>
    </w:p>
    <w:p w14:paraId="464C33FB" w14:textId="77777777" w:rsidR="00591282" w:rsidRPr="00591282" w:rsidRDefault="00591282">
      <w:pPr>
        <w:numPr>
          <w:ilvl w:val="0"/>
          <w:numId w:val="59"/>
        </w:numPr>
        <w:rPr>
          <w:lang w:val="en-IN"/>
        </w:rPr>
      </w:pPr>
      <w:r w:rsidRPr="00591282">
        <w:rPr>
          <w:lang w:val="en-IN"/>
        </w:rPr>
        <w:t xml:space="preserve">CAPTCHA integration </w:t>
      </w:r>
    </w:p>
    <w:p w14:paraId="74731193" w14:textId="77777777" w:rsidR="00591282" w:rsidRPr="00591282" w:rsidRDefault="00591282">
      <w:pPr>
        <w:numPr>
          <w:ilvl w:val="0"/>
          <w:numId w:val="59"/>
        </w:numPr>
        <w:rPr>
          <w:lang w:val="en-IN"/>
        </w:rPr>
      </w:pPr>
      <w:r w:rsidRPr="00591282">
        <w:rPr>
          <w:lang w:val="en-IN"/>
        </w:rPr>
        <w:t xml:space="preserve">Rate limiting </w:t>
      </w:r>
    </w:p>
    <w:p w14:paraId="7D763C18" w14:textId="77777777" w:rsidR="00591282" w:rsidRPr="00591282" w:rsidRDefault="00591282">
      <w:pPr>
        <w:numPr>
          <w:ilvl w:val="0"/>
          <w:numId w:val="59"/>
        </w:numPr>
        <w:rPr>
          <w:lang w:val="en-IN"/>
        </w:rPr>
      </w:pPr>
      <w:r w:rsidRPr="00591282">
        <w:rPr>
          <w:lang w:val="en-IN"/>
        </w:rPr>
        <w:t xml:space="preserve">Session timeout </w:t>
      </w:r>
    </w:p>
    <w:p w14:paraId="3BEC6320" w14:textId="77777777" w:rsidR="00591282" w:rsidRPr="00591282" w:rsidRDefault="00591282">
      <w:pPr>
        <w:numPr>
          <w:ilvl w:val="0"/>
          <w:numId w:val="59"/>
        </w:numPr>
        <w:rPr>
          <w:lang w:val="en-IN"/>
        </w:rPr>
      </w:pPr>
      <w:r w:rsidRPr="00591282">
        <w:rPr>
          <w:lang w:val="en-IN"/>
        </w:rPr>
        <w:t xml:space="preserve">Activity logging </w:t>
      </w:r>
    </w:p>
    <w:p w14:paraId="76A38695" w14:textId="77777777" w:rsidR="00591282" w:rsidRPr="00591282" w:rsidRDefault="00591282">
      <w:pPr>
        <w:numPr>
          <w:ilvl w:val="0"/>
          <w:numId w:val="59"/>
        </w:numPr>
        <w:rPr>
          <w:lang w:val="en-IN"/>
        </w:rPr>
      </w:pPr>
      <w:r w:rsidRPr="00591282">
        <w:rPr>
          <w:lang w:val="en-IN"/>
        </w:rPr>
        <w:t xml:space="preserve">Audit trails </w:t>
      </w:r>
    </w:p>
    <w:p w14:paraId="7A6EF8AA" w14:textId="77777777" w:rsidR="00591282" w:rsidRPr="00591282" w:rsidRDefault="00591282" w:rsidP="00591282">
      <w:pPr>
        <w:rPr>
          <w:lang w:val="en-IN"/>
        </w:rPr>
      </w:pPr>
      <w:r w:rsidRPr="00591282">
        <w:rPr>
          <w:lang w:val="en-IN"/>
        </w:rPr>
        <w:t>These enhancements will further strengthen application security.</w:t>
      </w:r>
    </w:p>
    <w:p w14:paraId="0E467963" w14:textId="29741AE3" w:rsidR="00591282" w:rsidRPr="00591282" w:rsidRDefault="00591282" w:rsidP="00591282">
      <w:pPr>
        <w:rPr>
          <w:lang w:val="en-IN"/>
        </w:rPr>
      </w:pPr>
    </w:p>
    <w:p w14:paraId="40AB8688" w14:textId="1C0F5536" w:rsidR="00591282" w:rsidRDefault="00591282">
      <w:pPr>
        <w:pStyle w:val="Heading1"/>
        <w:numPr>
          <w:ilvl w:val="0"/>
          <w:numId w:val="7"/>
        </w:numPr>
        <w:rPr>
          <w:lang w:val="en-IN"/>
        </w:rPr>
      </w:pPr>
      <w:r w:rsidRPr="00591282">
        <w:rPr>
          <w:lang w:val="en-IN"/>
        </w:rPr>
        <w:t>Conclusion</w:t>
      </w:r>
    </w:p>
    <w:p w14:paraId="4ACFAC3C" w14:textId="77777777" w:rsidR="008721D3" w:rsidRPr="008721D3" w:rsidRDefault="008721D3" w:rsidP="008721D3">
      <w:pPr>
        <w:pStyle w:val="ListParagraph"/>
        <w:rPr>
          <w:lang w:val="en-IN"/>
        </w:rPr>
      </w:pPr>
    </w:p>
    <w:p w14:paraId="0F54F8C2" w14:textId="77777777" w:rsidR="00591282" w:rsidRPr="00591282" w:rsidRDefault="00591282" w:rsidP="00591282">
      <w:pPr>
        <w:rPr>
          <w:lang w:val="en-IN"/>
        </w:rPr>
      </w:pPr>
      <w:r w:rsidRPr="00591282">
        <w:rPr>
          <w:lang w:val="en-IN"/>
        </w:rPr>
        <w:lastRenderedPageBreak/>
        <w:t>Darshan Ease successfully demonstrates the implementation of a modern, secure, and scalable temple management system using the MERN technology stack.</w:t>
      </w:r>
    </w:p>
    <w:p w14:paraId="49D7ECCA" w14:textId="77777777" w:rsidR="00591282" w:rsidRPr="00591282" w:rsidRDefault="00591282" w:rsidP="00591282">
      <w:pPr>
        <w:rPr>
          <w:lang w:val="en-IN"/>
        </w:rPr>
      </w:pPr>
      <w:r w:rsidRPr="00591282">
        <w:rPr>
          <w:lang w:val="en-IN"/>
        </w:rPr>
        <w:t>The project effectively digitizes major temple services including:</w:t>
      </w:r>
    </w:p>
    <w:p w14:paraId="7BA3D1B4" w14:textId="77777777" w:rsidR="00591282" w:rsidRPr="00591282" w:rsidRDefault="00591282">
      <w:pPr>
        <w:numPr>
          <w:ilvl w:val="0"/>
          <w:numId w:val="60"/>
        </w:numPr>
        <w:rPr>
          <w:lang w:val="en-IN"/>
        </w:rPr>
      </w:pPr>
      <w:r w:rsidRPr="00591282">
        <w:rPr>
          <w:lang w:val="en-IN"/>
        </w:rPr>
        <w:t xml:space="preserve">Online darshan booking </w:t>
      </w:r>
    </w:p>
    <w:p w14:paraId="56B0DBCD" w14:textId="77777777" w:rsidR="00591282" w:rsidRPr="00591282" w:rsidRDefault="00591282">
      <w:pPr>
        <w:numPr>
          <w:ilvl w:val="0"/>
          <w:numId w:val="60"/>
        </w:numPr>
        <w:rPr>
          <w:lang w:val="en-IN"/>
        </w:rPr>
      </w:pPr>
      <w:r w:rsidRPr="00591282">
        <w:rPr>
          <w:lang w:val="en-IN"/>
        </w:rPr>
        <w:t xml:space="preserve">Special puja reservation </w:t>
      </w:r>
    </w:p>
    <w:p w14:paraId="59ED3996" w14:textId="77777777" w:rsidR="00591282" w:rsidRPr="00591282" w:rsidRDefault="00591282">
      <w:pPr>
        <w:numPr>
          <w:ilvl w:val="0"/>
          <w:numId w:val="60"/>
        </w:numPr>
        <w:rPr>
          <w:lang w:val="en-IN"/>
        </w:rPr>
      </w:pPr>
      <w:r w:rsidRPr="00591282">
        <w:rPr>
          <w:lang w:val="en-IN"/>
        </w:rPr>
        <w:t xml:space="preserve">Accommodation booking </w:t>
      </w:r>
    </w:p>
    <w:p w14:paraId="7CC721D4" w14:textId="77777777" w:rsidR="00591282" w:rsidRPr="00591282" w:rsidRDefault="00591282">
      <w:pPr>
        <w:numPr>
          <w:ilvl w:val="0"/>
          <w:numId w:val="60"/>
        </w:numPr>
        <w:rPr>
          <w:lang w:val="en-IN"/>
        </w:rPr>
      </w:pPr>
      <w:r w:rsidRPr="00591282">
        <w:rPr>
          <w:lang w:val="en-IN"/>
        </w:rPr>
        <w:t xml:space="preserve">Online donations </w:t>
      </w:r>
    </w:p>
    <w:p w14:paraId="7E69C942" w14:textId="77777777" w:rsidR="00591282" w:rsidRPr="00591282" w:rsidRDefault="00591282">
      <w:pPr>
        <w:numPr>
          <w:ilvl w:val="0"/>
          <w:numId w:val="60"/>
        </w:numPr>
        <w:rPr>
          <w:lang w:val="en-IN"/>
        </w:rPr>
      </w:pPr>
      <w:r w:rsidRPr="00591282">
        <w:rPr>
          <w:lang w:val="en-IN"/>
        </w:rPr>
        <w:t xml:space="preserve">QR-code-based entry ticket generation </w:t>
      </w:r>
    </w:p>
    <w:p w14:paraId="3B5AE3EF" w14:textId="77777777" w:rsidR="00591282" w:rsidRPr="00591282" w:rsidRDefault="00591282">
      <w:pPr>
        <w:numPr>
          <w:ilvl w:val="0"/>
          <w:numId w:val="60"/>
        </w:numPr>
        <w:rPr>
          <w:lang w:val="en-IN"/>
        </w:rPr>
      </w:pPr>
      <w:r w:rsidRPr="00591282">
        <w:rPr>
          <w:lang w:val="en-IN"/>
        </w:rPr>
        <w:t xml:space="preserve">Administrative management </w:t>
      </w:r>
    </w:p>
    <w:p w14:paraId="28E72483" w14:textId="77777777" w:rsidR="00591282" w:rsidRPr="00591282" w:rsidRDefault="00591282" w:rsidP="00591282">
      <w:pPr>
        <w:rPr>
          <w:lang w:val="en-IN"/>
        </w:rPr>
      </w:pPr>
      <w:r w:rsidRPr="00591282">
        <w:rPr>
          <w:lang w:val="en-IN"/>
        </w:rPr>
        <w:t>The application reduces manual work, improves transparency, enhances user convenience, and provides a centralized platform for temple administration.</w:t>
      </w:r>
    </w:p>
    <w:p w14:paraId="46708384" w14:textId="77777777" w:rsidR="00591282" w:rsidRPr="00591282" w:rsidRDefault="00591282" w:rsidP="00591282">
      <w:pPr>
        <w:rPr>
          <w:lang w:val="en-IN"/>
        </w:rPr>
      </w:pPr>
      <w:r w:rsidRPr="00591282">
        <w:rPr>
          <w:lang w:val="en-IN"/>
        </w:rPr>
        <w:t>By employing technologies such as React.js, Node.js, Express.js, MongoDB, and JWT authentication, the project showcases industry-standard practices in full-stack web development.</w:t>
      </w:r>
    </w:p>
    <w:p w14:paraId="65723532" w14:textId="77777777" w:rsidR="00591282" w:rsidRPr="00591282" w:rsidRDefault="00591282" w:rsidP="00591282">
      <w:pPr>
        <w:rPr>
          <w:lang w:val="en-IN"/>
        </w:rPr>
      </w:pPr>
      <w:r w:rsidRPr="00591282">
        <w:rPr>
          <w:lang w:val="en-IN"/>
        </w:rPr>
        <w:t>The modular architecture ensures that future enhancements can be integrated with minimal modifications, making Darshan Ease a scalable and maintainable solution for digital temple management.</w:t>
      </w:r>
    </w:p>
    <w:p w14:paraId="79B22881" w14:textId="2E8117A0" w:rsidR="00591282" w:rsidRPr="00591282" w:rsidRDefault="00591282" w:rsidP="00591282">
      <w:pPr>
        <w:rPr>
          <w:lang w:val="en-IN"/>
        </w:rPr>
      </w:pPr>
      <w:r w:rsidRPr="00591282">
        <w:rPr>
          <w:lang w:val="en-IN"/>
        </w:rPr>
        <w:t xml:space="preserve">Overall, the project successfully </w:t>
      </w:r>
      <w:proofErr w:type="spellStart"/>
      <w:r w:rsidRPr="00591282">
        <w:rPr>
          <w:lang w:val="en-IN"/>
        </w:rPr>
        <w:t>fulfills</w:t>
      </w:r>
      <w:proofErr w:type="spellEnd"/>
      <w:r w:rsidRPr="00591282">
        <w:rPr>
          <w:lang w:val="en-IN"/>
        </w:rPr>
        <w:t xml:space="preserve"> its objectives and demonstrates the practical application of MERN Stack technologies in solving real-world administrative challenges.</w:t>
      </w:r>
    </w:p>
    <w:sectPr w:rsidR="00591282" w:rsidRPr="0059128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AC0C6C"/>
    <w:multiLevelType w:val="multilevel"/>
    <w:tmpl w:val="98AC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507158"/>
    <w:multiLevelType w:val="multilevel"/>
    <w:tmpl w:val="1F5E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438C0"/>
    <w:multiLevelType w:val="multilevel"/>
    <w:tmpl w:val="A3EC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E34FE"/>
    <w:multiLevelType w:val="multilevel"/>
    <w:tmpl w:val="8962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92777"/>
    <w:multiLevelType w:val="multilevel"/>
    <w:tmpl w:val="5E14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E4BB5"/>
    <w:multiLevelType w:val="multilevel"/>
    <w:tmpl w:val="3368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879DD"/>
    <w:multiLevelType w:val="multilevel"/>
    <w:tmpl w:val="B660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E33BD9"/>
    <w:multiLevelType w:val="multilevel"/>
    <w:tmpl w:val="6016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F5A37"/>
    <w:multiLevelType w:val="multilevel"/>
    <w:tmpl w:val="93B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06923"/>
    <w:multiLevelType w:val="multilevel"/>
    <w:tmpl w:val="50AA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0C57EE"/>
    <w:multiLevelType w:val="multilevel"/>
    <w:tmpl w:val="2DB2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A62A5"/>
    <w:multiLevelType w:val="multilevel"/>
    <w:tmpl w:val="5EA6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2572A4"/>
    <w:multiLevelType w:val="multilevel"/>
    <w:tmpl w:val="7736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D38FD"/>
    <w:multiLevelType w:val="multilevel"/>
    <w:tmpl w:val="F936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83EE5"/>
    <w:multiLevelType w:val="multilevel"/>
    <w:tmpl w:val="55EE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F1B9C"/>
    <w:multiLevelType w:val="multilevel"/>
    <w:tmpl w:val="D598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272D97"/>
    <w:multiLevelType w:val="multilevel"/>
    <w:tmpl w:val="594E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675A0"/>
    <w:multiLevelType w:val="multilevel"/>
    <w:tmpl w:val="7D6C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EA30B9"/>
    <w:multiLevelType w:val="multilevel"/>
    <w:tmpl w:val="EF1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3E4573"/>
    <w:multiLevelType w:val="hybridMultilevel"/>
    <w:tmpl w:val="FA482A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E8553FF"/>
    <w:multiLevelType w:val="multilevel"/>
    <w:tmpl w:val="38AC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3F3F24"/>
    <w:multiLevelType w:val="multilevel"/>
    <w:tmpl w:val="10D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7B3F1C"/>
    <w:multiLevelType w:val="multilevel"/>
    <w:tmpl w:val="BC5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D522FA"/>
    <w:multiLevelType w:val="multilevel"/>
    <w:tmpl w:val="0E90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B74C89"/>
    <w:multiLevelType w:val="multilevel"/>
    <w:tmpl w:val="E4C8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1A4B04"/>
    <w:multiLevelType w:val="multilevel"/>
    <w:tmpl w:val="41607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6337EE"/>
    <w:multiLevelType w:val="multilevel"/>
    <w:tmpl w:val="AAE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9724F4"/>
    <w:multiLevelType w:val="multilevel"/>
    <w:tmpl w:val="A6602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D37F26"/>
    <w:multiLevelType w:val="multilevel"/>
    <w:tmpl w:val="504E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DD6773"/>
    <w:multiLevelType w:val="multilevel"/>
    <w:tmpl w:val="DE1C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C63235"/>
    <w:multiLevelType w:val="multilevel"/>
    <w:tmpl w:val="96E4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5A809F0"/>
    <w:multiLevelType w:val="multilevel"/>
    <w:tmpl w:val="F386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4E2D2B"/>
    <w:multiLevelType w:val="multilevel"/>
    <w:tmpl w:val="F0D8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A22C4E"/>
    <w:multiLevelType w:val="multilevel"/>
    <w:tmpl w:val="DAD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E15A6D"/>
    <w:multiLevelType w:val="multilevel"/>
    <w:tmpl w:val="A20A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576BE3"/>
    <w:multiLevelType w:val="multilevel"/>
    <w:tmpl w:val="887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B6515E"/>
    <w:multiLevelType w:val="multilevel"/>
    <w:tmpl w:val="8B7E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8599E"/>
    <w:multiLevelType w:val="multilevel"/>
    <w:tmpl w:val="7D2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6C01BE"/>
    <w:multiLevelType w:val="multilevel"/>
    <w:tmpl w:val="0452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15772B"/>
    <w:multiLevelType w:val="multilevel"/>
    <w:tmpl w:val="FD7E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A5721D"/>
    <w:multiLevelType w:val="multilevel"/>
    <w:tmpl w:val="3F68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C9602A"/>
    <w:multiLevelType w:val="multilevel"/>
    <w:tmpl w:val="E56A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A34F93"/>
    <w:multiLevelType w:val="multilevel"/>
    <w:tmpl w:val="E308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170AE0"/>
    <w:multiLevelType w:val="multilevel"/>
    <w:tmpl w:val="E942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71090D"/>
    <w:multiLevelType w:val="multilevel"/>
    <w:tmpl w:val="F26A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E27AD8"/>
    <w:multiLevelType w:val="multilevel"/>
    <w:tmpl w:val="0EC03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F5600D3"/>
    <w:multiLevelType w:val="multilevel"/>
    <w:tmpl w:val="74B2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9A33EE"/>
    <w:multiLevelType w:val="multilevel"/>
    <w:tmpl w:val="EDDE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A2453D"/>
    <w:multiLevelType w:val="multilevel"/>
    <w:tmpl w:val="D81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9F737D"/>
    <w:multiLevelType w:val="multilevel"/>
    <w:tmpl w:val="C4A20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FC6244"/>
    <w:multiLevelType w:val="multilevel"/>
    <w:tmpl w:val="16A2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4A79AB"/>
    <w:multiLevelType w:val="multilevel"/>
    <w:tmpl w:val="C6F2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BB52929"/>
    <w:multiLevelType w:val="multilevel"/>
    <w:tmpl w:val="70AE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D241C82"/>
    <w:multiLevelType w:val="multilevel"/>
    <w:tmpl w:val="CC4E4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7464826">
    <w:abstractNumId w:val="5"/>
  </w:num>
  <w:num w:numId="2" w16cid:durableId="1370229130">
    <w:abstractNumId w:val="3"/>
  </w:num>
  <w:num w:numId="3" w16cid:durableId="1532108733">
    <w:abstractNumId w:val="2"/>
  </w:num>
  <w:num w:numId="4" w16cid:durableId="416749095">
    <w:abstractNumId w:val="4"/>
  </w:num>
  <w:num w:numId="5" w16cid:durableId="59721146">
    <w:abstractNumId w:val="1"/>
  </w:num>
  <w:num w:numId="6" w16cid:durableId="1435204778">
    <w:abstractNumId w:val="0"/>
  </w:num>
  <w:num w:numId="7" w16cid:durableId="1743139719">
    <w:abstractNumId w:val="25"/>
  </w:num>
  <w:num w:numId="8" w16cid:durableId="79257653">
    <w:abstractNumId w:val="45"/>
  </w:num>
  <w:num w:numId="9" w16cid:durableId="1974168518">
    <w:abstractNumId w:val="9"/>
  </w:num>
  <w:num w:numId="10" w16cid:durableId="1903518323">
    <w:abstractNumId w:val="40"/>
  </w:num>
  <w:num w:numId="11" w16cid:durableId="308439514">
    <w:abstractNumId w:val="13"/>
  </w:num>
  <w:num w:numId="12" w16cid:durableId="1697268951">
    <w:abstractNumId w:val="26"/>
  </w:num>
  <w:num w:numId="13" w16cid:durableId="67265151">
    <w:abstractNumId w:val="29"/>
  </w:num>
  <w:num w:numId="14" w16cid:durableId="470680231">
    <w:abstractNumId w:val="58"/>
  </w:num>
  <w:num w:numId="15" w16cid:durableId="1145708026">
    <w:abstractNumId w:val="59"/>
  </w:num>
  <w:num w:numId="16" w16cid:durableId="726101034">
    <w:abstractNumId w:val="23"/>
  </w:num>
  <w:num w:numId="17" w16cid:durableId="1416592388">
    <w:abstractNumId w:val="39"/>
  </w:num>
  <w:num w:numId="18" w16cid:durableId="1965428244">
    <w:abstractNumId w:val="52"/>
  </w:num>
  <w:num w:numId="19" w16cid:durableId="1215971660">
    <w:abstractNumId w:val="33"/>
  </w:num>
  <w:num w:numId="20" w16cid:durableId="1410035521">
    <w:abstractNumId w:val="35"/>
  </w:num>
  <w:num w:numId="21" w16cid:durableId="1136921070">
    <w:abstractNumId w:val="53"/>
  </w:num>
  <w:num w:numId="22" w16cid:durableId="772674489">
    <w:abstractNumId w:val="22"/>
  </w:num>
  <w:num w:numId="23" w16cid:durableId="1896547251">
    <w:abstractNumId w:val="41"/>
  </w:num>
  <w:num w:numId="24" w16cid:durableId="2120375259">
    <w:abstractNumId w:val="19"/>
  </w:num>
  <w:num w:numId="25" w16cid:durableId="93324903">
    <w:abstractNumId w:val="17"/>
  </w:num>
  <w:num w:numId="26" w16cid:durableId="1648586042">
    <w:abstractNumId w:val="28"/>
  </w:num>
  <w:num w:numId="27" w16cid:durableId="1195076556">
    <w:abstractNumId w:val="11"/>
  </w:num>
  <w:num w:numId="28" w16cid:durableId="625697382">
    <w:abstractNumId w:val="38"/>
  </w:num>
  <w:num w:numId="29" w16cid:durableId="685716145">
    <w:abstractNumId w:val="21"/>
  </w:num>
  <w:num w:numId="30" w16cid:durableId="1086879702">
    <w:abstractNumId w:val="46"/>
  </w:num>
  <w:num w:numId="31" w16cid:durableId="1742605665">
    <w:abstractNumId w:val="15"/>
  </w:num>
  <w:num w:numId="32" w16cid:durableId="1837576746">
    <w:abstractNumId w:val="49"/>
  </w:num>
  <w:num w:numId="33" w16cid:durableId="1885603802">
    <w:abstractNumId w:val="18"/>
  </w:num>
  <w:num w:numId="34" w16cid:durableId="503055094">
    <w:abstractNumId w:val="51"/>
  </w:num>
  <w:num w:numId="35" w16cid:durableId="339818795">
    <w:abstractNumId w:val="36"/>
  </w:num>
  <w:num w:numId="36" w16cid:durableId="1972053991">
    <w:abstractNumId w:val="48"/>
  </w:num>
  <w:num w:numId="37" w16cid:durableId="1573538783">
    <w:abstractNumId w:val="57"/>
  </w:num>
  <w:num w:numId="38" w16cid:durableId="393436376">
    <w:abstractNumId w:val="55"/>
  </w:num>
  <w:num w:numId="39" w16cid:durableId="761297713">
    <w:abstractNumId w:val="10"/>
  </w:num>
  <w:num w:numId="40" w16cid:durableId="8871872">
    <w:abstractNumId w:val="42"/>
  </w:num>
  <w:num w:numId="41" w16cid:durableId="784731611">
    <w:abstractNumId w:val="6"/>
  </w:num>
  <w:num w:numId="42" w16cid:durableId="1029914567">
    <w:abstractNumId w:val="31"/>
  </w:num>
  <w:num w:numId="43" w16cid:durableId="157812306">
    <w:abstractNumId w:val="54"/>
  </w:num>
  <w:num w:numId="44" w16cid:durableId="1950700576">
    <w:abstractNumId w:val="24"/>
  </w:num>
  <w:num w:numId="45" w16cid:durableId="969937037">
    <w:abstractNumId w:val="8"/>
  </w:num>
  <w:num w:numId="46" w16cid:durableId="1514876484">
    <w:abstractNumId w:val="14"/>
  </w:num>
  <w:num w:numId="47" w16cid:durableId="1307052767">
    <w:abstractNumId w:val="16"/>
  </w:num>
  <w:num w:numId="48" w16cid:durableId="333264422">
    <w:abstractNumId w:val="34"/>
  </w:num>
  <w:num w:numId="49" w16cid:durableId="1117792011">
    <w:abstractNumId w:val="7"/>
  </w:num>
  <w:num w:numId="50" w16cid:durableId="757408908">
    <w:abstractNumId w:val="12"/>
  </w:num>
  <w:num w:numId="51" w16cid:durableId="340200017">
    <w:abstractNumId w:val="32"/>
  </w:num>
  <w:num w:numId="52" w16cid:durableId="146285802">
    <w:abstractNumId w:val="50"/>
  </w:num>
  <w:num w:numId="53" w16cid:durableId="721057954">
    <w:abstractNumId w:val="44"/>
  </w:num>
  <w:num w:numId="54" w16cid:durableId="1325888467">
    <w:abstractNumId w:val="27"/>
  </w:num>
  <w:num w:numId="55" w16cid:durableId="468321859">
    <w:abstractNumId w:val="20"/>
  </w:num>
  <w:num w:numId="56" w16cid:durableId="1668097304">
    <w:abstractNumId w:val="47"/>
  </w:num>
  <w:num w:numId="57" w16cid:durableId="124003955">
    <w:abstractNumId w:val="30"/>
  </w:num>
  <w:num w:numId="58" w16cid:durableId="177165129">
    <w:abstractNumId w:val="37"/>
  </w:num>
  <w:num w:numId="59" w16cid:durableId="893008799">
    <w:abstractNumId w:val="43"/>
  </w:num>
  <w:num w:numId="60" w16cid:durableId="344671735">
    <w:abstractNumId w:val="5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7E8"/>
    <w:rsid w:val="0015074B"/>
    <w:rsid w:val="0029639D"/>
    <w:rsid w:val="00326F90"/>
    <w:rsid w:val="00591282"/>
    <w:rsid w:val="005C31F5"/>
    <w:rsid w:val="006E2082"/>
    <w:rsid w:val="008721D3"/>
    <w:rsid w:val="0089586F"/>
    <w:rsid w:val="00AA1D8D"/>
    <w:rsid w:val="00B47730"/>
    <w:rsid w:val="00CB0664"/>
    <w:rsid w:val="00D27CAD"/>
    <w:rsid w:val="00F773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ED78EE"/>
  <w14:defaultImageDpi w14:val="300"/>
  <w15:docId w15:val="{B1B27A48-3883-4A19-8C96-B354EDEC6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31</Pages>
  <Words>2992</Words>
  <Characters>17058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Rishyendra Kumar</cp:lastModifiedBy>
  <cp:revision>2</cp:revision>
  <dcterms:created xsi:type="dcterms:W3CDTF">2013-12-23T23:15:00Z</dcterms:created>
  <dcterms:modified xsi:type="dcterms:W3CDTF">2026-07-15T18:20:00Z</dcterms:modified>
  <cp:category/>
</cp:coreProperties>
</file>